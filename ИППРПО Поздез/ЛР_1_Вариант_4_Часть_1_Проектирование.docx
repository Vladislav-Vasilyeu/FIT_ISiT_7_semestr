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C2A1D" w14:textId="77777777" w:rsidR="007835B5" w:rsidRPr="00AA64C5" w:rsidRDefault="00000000" w:rsidP="00AA64C5">
      <w:pPr>
        <w:spacing w:line="240" w:lineRule="auto"/>
        <w:jc w:val="center"/>
        <w:rPr>
          <w:lang w:val="ru-RU"/>
        </w:rPr>
      </w:pPr>
      <w:r w:rsidRPr="00AA64C5">
        <w:rPr>
          <w:b/>
          <w:lang w:val="ru-RU"/>
        </w:rPr>
        <w:t>ЛАБОРАТОРНАЯ РАБОТА №1</w:t>
      </w:r>
    </w:p>
    <w:p w14:paraId="520847B7" w14:textId="77777777" w:rsidR="007835B5" w:rsidRPr="00AA64C5" w:rsidRDefault="00000000" w:rsidP="00AA64C5">
      <w:pPr>
        <w:spacing w:line="240" w:lineRule="auto"/>
        <w:jc w:val="center"/>
        <w:rPr>
          <w:lang w:val="ru-RU"/>
        </w:rPr>
      </w:pPr>
      <w:r w:rsidRPr="00AA64C5">
        <w:rPr>
          <w:b/>
          <w:lang w:val="ru-RU"/>
        </w:rPr>
        <w:t>Часть 1. Проектирование программной системы</w:t>
      </w:r>
    </w:p>
    <w:p w14:paraId="22B425A1" w14:textId="77777777" w:rsidR="007835B5" w:rsidRPr="00AA64C5" w:rsidRDefault="00000000" w:rsidP="00AA64C5">
      <w:pPr>
        <w:spacing w:line="240" w:lineRule="auto"/>
        <w:jc w:val="center"/>
        <w:rPr>
          <w:lang w:val="ru-RU"/>
        </w:rPr>
      </w:pPr>
      <w:r w:rsidRPr="00AA64C5">
        <w:rPr>
          <w:b/>
          <w:lang w:val="ru-RU"/>
        </w:rPr>
        <w:t>Вариант 4 — «Автосервис»</w:t>
      </w:r>
    </w:p>
    <w:p w14:paraId="74144569" w14:textId="77777777" w:rsidR="007835B5" w:rsidRPr="00AA64C5" w:rsidRDefault="007835B5" w:rsidP="00AA64C5">
      <w:pPr>
        <w:spacing w:line="240" w:lineRule="auto"/>
        <w:rPr>
          <w:lang w:val="ru-RU"/>
        </w:rPr>
      </w:pPr>
    </w:p>
    <w:p w14:paraId="48B7C8A0" w14:textId="77777777" w:rsidR="007835B5" w:rsidRPr="00AA64C5" w:rsidRDefault="00000000" w:rsidP="00AA64C5">
      <w:pPr>
        <w:spacing w:line="240" w:lineRule="auto"/>
        <w:rPr>
          <w:lang w:val="ru-RU"/>
        </w:rPr>
      </w:pPr>
      <w:r w:rsidRPr="00AA64C5">
        <w:rPr>
          <w:b/>
          <w:lang w:val="ru-RU"/>
        </w:rPr>
        <w:t>Цель работы</w:t>
      </w:r>
    </w:p>
    <w:p w14:paraId="4D988927" w14:textId="77777777" w:rsidR="007835B5" w:rsidRPr="00AA64C5" w:rsidRDefault="00000000" w:rsidP="00AA64C5">
      <w:pPr>
        <w:spacing w:line="240" w:lineRule="auto"/>
        <w:rPr>
          <w:lang w:val="ru-RU"/>
        </w:rPr>
      </w:pPr>
      <w:r w:rsidRPr="00AA64C5">
        <w:rPr>
          <w:lang w:val="ru-RU"/>
        </w:rPr>
        <w:t xml:space="preserve">Спроектировать программную систему предметной области «Автосервис» с использованием принципов модульности, слабой связанности компонентов, интерфейсов, </w:t>
      </w:r>
      <w:r>
        <w:t>Dependency</w:t>
      </w:r>
      <w:r w:rsidRPr="00AA64C5">
        <w:rPr>
          <w:lang w:val="ru-RU"/>
        </w:rPr>
        <w:t xml:space="preserve"> </w:t>
      </w:r>
      <w:r>
        <w:t>Injection</w:t>
      </w:r>
      <w:r w:rsidRPr="00AA64C5">
        <w:rPr>
          <w:lang w:val="ru-RU"/>
        </w:rPr>
        <w:t xml:space="preserve"> и разделения ответственности между классами.</w:t>
      </w:r>
    </w:p>
    <w:p w14:paraId="6FD26DA3" w14:textId="77777777" w:rsidR="007835B5" w:rsidRPr="00AA64C5" w:rsidRDefault="00000000" w:rsidP="00AA64C5">
      <w:pPr>
        <w:spacing w:line="240" w:lineRule="auto"/>
        <w:rPr>
          <w:lang w:val="ru-RU"/>
        </w:rPr>
      </w:pPr>
      <w:r w:rsidRPr="00AA64C5">
        <w:rPr>
          <w:b/>
          <w:lang w:val="ru-RU"/>
        </w:rPr>
        <w:t>1. Анализ предметной области</w:t>
      </w:r>
    </w:p>
    <w:p w14:paraId="76C50990" w14:textId="77777777" w:rsidR="007835B5" w:rsidRPr="00AA64C5" w:rsidRDefault="00000000" w:rsidP="00AA64C5">
      <w:pPr>
        <w:spacing w:line="240" w:lineRule="auto"/>
        <w:rPr>
          <w:lang w:val="ru-RU"/>
        </w:rPr>
      </w:pPr>
      <w:r w:rsidRPr="00AA64C5">
        <w:rPr>
          <w:lang w:val="ru-RU"/>
        </w:rPr>
        <w:t>Разрабатываемая система предназначена для автоматизации работы автосервиса. Она должна обеспечивать хранение сведений о клиентах и их автомобилях, создание заказов на ремонт, хранение заказов и изменение статусов выполнения ремонта.</w:t>
      </w:r>
    </w:p>
    <w:p w14:paraId="000CC331" w14:textId="77777777" w:rsidR="007835B5" w:rsidRPr="00AA64C5" w:rsidRDefault="00000000" w:rsidP="00AA64C5">
      <w:pPr>
        <w:spacing w:line="240" w:lineRule="auto"/>
        <w:rPr>
          <w:lang w:val="ru-RU"/>
        </w:rPr>
      </w:pPr>
      <w:r w:rsidRPr="00AA64C5">
        <w:rPr>
          <w:lang w:val="ru-RU"/>
        </w:rPr>
        <w:t>Основным бизнес-правилом, определённым индивидуальным заданием варианта 4, является изменение статуса ремонта и запрет завершения заказа, если ремонт ещё не выполнен.</w:t>
      </w:r>
    </w:p>
    <w:p w14:paraId="04A8D53E" w14:textId="77777777" w:rsidR="007835B5" w:rsidRPr="00AA64C5" w:rsidRDefault="00000000" w:rsidP="00AA64C5">
      <w:pPr>
        <w:spacing w:line="240" w:lineRule="auto"/>
        <w:rPr>
          <w:lang w:val="ru-RU"/>
        </w:rPr>
      </w:pPr>
      <w:r w:rsidRPr="00AA64C5">
        <w:rPr>
          <w:b/>
          <w:lang w:val="ru-RU"/>
        </w:rPr>
        <w:t>2. Основные сущности системы</w:t>
      </w:r>
    </w:p>
    <w:p w14:paraId="5C0965F8" w14:textId="77777777" w:rsidR="007835B5" w:rsidRPr="00AA64C5" w:rsidRDefault="00000000" w:rsidP="00AA64C5">
      <w:pPr>
        <w:spacing w:line="240" w:lineRule="auto"/>
        <w:rPr>
          <w:lang w:val="ru-RU"/>
        </w:rPr>
      </w:pPr>
      <w:r w:rsidRPr="00AA64C5">
        <w:rPr>
          <w:lang w:val="ru-RU"/>
        </w:rPr>
        <w:t>В соответствии с вариантом 4 выделяются следующие основные классы: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844"/>
        <w:gridCol w:w="4844"/>
      </w:tblGrid>
      <w:tr w:rsidR="007835B5" w14:paraId="75ED6423" w14:textId="77777777">
        <w:tc>
          <w:tcPr>
            <w:tcW w:w="4844" w:type="dxa"/>
          </w:tcPr>
          <w:p w14:paraId="6F99B64C" w14:textId="77777777" w:rsidR="007835B5" w:rsidRDefault="00000000" w:rsidP="00AA64C5">
            <w:pPr>
              <w:spacing w:line="240" w:lineRule="auto"/>
            </w:pPr>
            <w:proofErr w:type="spellStart"/>
            <w:r>
              <w:rPr>
                <w:sz w:val="24"/>
              </w:rPr>
              <w:t>Класс</w:t>
            </w:r>
            <w:proofErr w:type="spellEnd"/>
          </w:p>
        </w:tc>
        <w:tc>
          <w:tcPr>
            <w:tcW w:w="4844" w:type="dxa"/>
          </w:tcPr>
          <w:p w14:paraId="76F37C1D" w14:textId="77777777" w:rsidR="007835B5" w:rsidRDefault="00000000" w:rsidP="00AA64C5">
            <w:pPr>
              <w:spacing w:line="240" w:lineRule="auto"/>
            </w:pPr>
            <w:r>
              <w:rPr>
                <w:sz w:val="24"/>
              </w:rPr>
              <w:t>Назначение</w:t>
            </w:r>
          </w:p>
        </w:tc>
      </w:tr>
      <w:tr w:rsidR="007835B5" w14:paraId="5231A36E" w14:textId="77777777">
        <w:tc>
          <w:tcPr>
            <w:tcW w:w="4844" w:type="dxa"/>
          </w:tcPr>
          <w:p w14:paraId="2F277971" w14:textId="77777777" w:rsidR="007835B5" w:rsidRDefault="00000000" w:rsidP="00AA64C5">
            <w:pPr>
              <w:spacing w:line="240" w:lineRule="auto"/>
            </w:pPr>
            <w:r>
              <w:rPr>
                <w:sz w:val="24"/>
              </w:rPr>
              <w:t>Car</w:t>
            </w:r>
          </w:p>
        </w:tc>
        <w:tc>
          <w:tcPr>
            <w:tcW w:w="4844" w:type="dxa"/>
          </w:tcPr>
          <w:p w14:paraId="186ABF17" w14:textId="77777777" w:rsidR="007835B5" w:rsidRDefault="00000000" w:rsidP="00AA64C5">
            <w:pPr>
              <w:spacing w:line="240" w:lineRule="auto"/>
            </w:pPr>
            <w:r>
              <w:rPr>
                <w:sz w:val="24"/>
              </w:rPr>
              <w:t>Хранение информации об автомобиле.</w:t>
            </w:r>
          </w:p>
        </w:tc>
      </w:tr>
      <w:tr w:rsidR="007835B5" w14:paraId="7A6D87BD" w14:textId="77777777">
        <w:tc>
          <w:tcPr>
            <w:tcW w:w="4844" w:type="dxa"/>
          </w:tcPr>
          <w:p w14:paraId="55579724" w14:textId="77777777" w:rsidR="007835B5" w:rsidRDefault="00000000" w:rsidP="00AA64C5">
            <w:pPr>
              <w:spacing w:line="240" w:lineRule="auto"/>
            </w:pPr>
            <w:r>
              <w:rPr>
                <w:sz w:val="24"/>
              </w:rPr>
              <w:t>Customer</w:t>
            </w:r>
          </w:p>
        </w:tc>
        <w:tc>
          <w:tcPr>
            <w:tcW w:w="4844" w:type="dxa"/>
          </w:tcPr>
          <w:p w14:paraId="1C4E144D" w14:textId="77777777" w:rsidR="007835B5" w:rsidRDefault="00000000" w:rsidP="00AA64C5">
            <w:pPr>
              <w:spacing w:line="240" w:lineRule="auto"/>
            </w:pPr>
            <w:r>
              <w:rPr>
                <w:sz w:val="24"/>
              </w:rPr>
              <w:t>Хранение информации о клиенте.</w:t>
            </w:r>
          </w:p>
        </w:tc>
      </w:tr>
      <w:tr w:rsidR="007835B5" w:rsidRPr="00AA64C5" w14:paraId="724BAB9E" w14:textId="77777777">
        <w:tc>
          <w:tcPr>
            <w:tcW w:w="4844" w:type="dxa"/>
          </w:tcPr>
          <w:p w14:paraId="56FD5F96" w14:textId="77777777" w:rsidR="007835B5" w:rsidRDefault="00000000" w:rsidP="00AA64C5">
            <w:pPr>
              <w:spacing w:line="240" w:lineRule="auto"/>
            </w:pPr>
            <w:r>
              <w:rPr>
                <w:sz w:val="24"/>
              </w:rPr>
              <w:t>RepairOrder</w:t>
            </w:r>
          </w:p>
        </w:tc>
        <w:tc>
          <w:tcPr>
            <w:tcW w:w="4844" w:type="dxa"/>
          </w:tcPr>
          <w:p w14:paraId="5148D622" w14:textId="77777777" w:rsidR="007835B5" w:rsidRPr="00AA64C5" w:rsidRDefault="00000000" w:rsidP="00AA64C5">
            <w:pPr>
              <w:spacing w:line="240" w:lineRule="auto"/>
              <w:rPr>
                <w:lang w:val="ru-RU"/>
              </w:rPr>
            </w:pPr>
            <w:r w:rsidRPr="00AA64C5">
              <w:rPr>
                <w:sz w:val="24"/>
                <w:lang w:val="ru-RU"/>
              </w:rPr>
              <w:t>Представление заказа на ремонт автомобиля.</w:t>
            </w:r>
          </w:p>
        </w:tc>
      </w:tr>
      <w:tr w:rsidR="007835B5" w:rsidRPr="00AA64C5" w14:paraId="6E84B80E" w14:textId="77777777">
        <w:tc>
          <w:tcPr>
            <w:tcW w:w="4844" w:type="dxa"/>
          </w:tcPr>
          <w:p w14:paraId="5C03C15C" w14:textId="77777777" w:rsidR="007835B5" w:rsidRDefault="00000000" w:rsidP="00AA64C5">
            <w:pPr>
              <w:spacing w:line="240" w:lineRule="auto"/>
            </w:pPr>
            <w:proofErr w:type="spellStart"/>
            <w:r>
              <w:rPr>
                <w:sz w:val="24"/>
              </w:rPr>
              <w:t>RepairRepository</w:t>
            </w:r>
            <w:proofErr w:type="spellEnd"/>
          </w:p>
        </w:tc>
        <w:tc>
          <w:tcPr>
            <w:tcW w:w="4844" w:type="dxa"/>
          </w:tcPr>
          <w:p w14:paraId="171DD518" w14:textId="77777777" w:rsidR="007835B5" w:rsidRPr="00AA64C5" w:rsidRDefault="00000000" w:rsidP="00AA64C5">
            <w:pPr>
              <w:spacing w:line="240" w:lineRule="auto"/>
              <w:rPr>
                <w:lang w:val="ru-RU"/>
              </w:rPr>
            </w:pPr>
            <w:r w:rsidRPr="00AA64C5">
              <w:rPr>
                <w:sz w:val="24"/>
                <w:lang w:val="ru-RU"/>
              </w:rPr>
              <w:t>Интерфейс для хранения и получения заказов на ремонт.</w:t>
            </w:r>
          </w:p>
        </w:tc>
      </w:tr>
    </w:tbl>
    <w:p w14:paraId="7495F615" w14:textId="77777777" w:rsidR="007835B5" w:rsidRPr="00AA64C5" w:rsidRDefault="00000000" w:rsidP="00AA64C5">
      <w:pPr>
        <w:spacing w:line="240" w:lineRule="auto"/>
        <w:rPr>
          <w:lang w:val="ru-RU"/>
        </w:rPr>
      </w:pPr>
      <w:r w:rsidRPr="00AA64C5">
        <w:rPr>
          <w:b/>
          <w:lang w:val="ru-RU"/>
        </w:rPr>
        <w:t>3. Ответственность классов</w:t>
      </w:r>
    </w:p>
    <w:p w14:paraId="380E6D5B" w14:textId="77777777" w:rsidR="007835B5" w:rsidRPr="00AA64C5" w:rsidRDefault="00000000" w:rsidP="00AA64C5">
      <w:pPr>
        <w:spacing w:line="240" w:lineRule="auto"/>
        <w:rPr>
          <w:lang w:val="ru-RU"/>
        </w:rPr>
      </w:pPr>
      <w:r w:rsidRPr="00AA64C5">
        <w:rPr>
          <w:b/>
          <w:lang w:val="ru-RU"/>
        </w:rPr>
        <w:t xml:space="preserve">3.1. Класс </w:t>
      </w:r>
      <w:r>
        <w:rPr>
          <w:b/>
        </w:rPr>
        <w:t>Car</w:t>
      </w:r>
    </w:p>
    <w:p w14:paraId="1C85FAED" w14:textId="77777777" w:rsidR="007835B5" w:rsidRPr="00AA64C5" w:rsidRDefault="00000000" w:rsidP="00AA64C5">
      <w:pPr>
        <w:spacing w:line="240" w:lineRule="auto"/>
        <w:rPr>
          <w:lang w:val="ru-RU"/>
        </w:rPr>
      </w:pPr>
      <w:r w:rsidRPr="00AA64C5">
        <w:rPr>
          <w:lang w:val="ru-RU"/>
        </w:rPr>
        <w:t xml:space="preserve">Класс </w:t>
      </w:r>
      <w:r>
        <w:t>Car</w:t>
      </w:r>
      <w:r w:rsidRPr="00AA64C5">
        <w:rPr>
          <w:lang w:val="ru-RU"/>
        </w:rPr>
        <w:t xml:space="preserve"> отвечает только за хранение данных об автомобиле. Предполагаемые атрибуты: идентификатор автомобиля, марка, модель и государственный регистрационный номер. Класс не должен заниматься хранением заказов, изменением статусов ремонта или взаимодействием с репозиторием.</w:t>
      </w:r>
    </w:p>
    <w:p w14:paraId="5AF818C8" w14:textId="77777777" w:rsidR="007835B5" w:rsidRPr="00AA64C5" w:rsidRDefault="00000000" w:rsidP="00AA64C5">
      <w:pPr>
        <w:spacing w:line="240" w:lineRule="auto"/>
        <w:rPr>
          <w:lang w:val="ru-RU"/>
        </w:rPr>
      </w:pPr>
      <w:r w:rsidRPr="00AA64C5">
        <w:rPr>
          <w:b/>
          <w:lang w:val="ru-RU"/>
        </w:rPr>
        <w:lastRenderedPageBreak/>
        <w:t xml:space="preserve">3.2. Класс </w:t>
      </w:r>
      <w:r>
        <w:rPr>
          <w:b/>
        </w:rPr>
        <w:t>Customer</w:t>
      </w:r>
    </w:p>
    <w:p w14:paraId="7ADBA3D1" w14:textId="77777777" w:rsidR="007835B5" w:rsidRPr="00AA64C5" w:rsidRDefault="00000000" w:rsidP="00AA64C5">
      <w:pPr>
        <w:spacing w:line="240" w:lineRule="auto"/>
        <w:rPr>
          <w:lang w:val="ru-RU"/>
        </w:rPr>
      </w:pPr>
      <w:r w:rsidRPr="00AA64C5">
        <w:rPr>
          <w:lang w:val="ru-RU"/>
        </w:rPr>
        <w:t xml:space="preserve">Класс </w:t>
      </w:r>
      <w:r>
        <w:t>Customer</w:t>
      </w:r>
      <w:r w:rsidRPr="00AA64C5">
        <w:rPr>
          <w:lang w:val="ru-RU"/>
        </w:rPr>
        <w:t xml:space="preserve"> отвечает за хранение информации о клиенте автосервиса. Основными атрибутами являются идентификатор, имя клиента и номер телефона. Бизнес-логика ремонта в данный класс не выносится.</w:t>
      </w:r>
    </w:p>
    <w:p w14:paraId="57289018" w14:textId="77777777" w:rsidR="007835B5" w:rsidRPr="00AA64C5" w:rsidRDefault="00000000" w:rsidP="00AA64C5">
      <w:pPr>
        <w:spacing w:line="240" w:lineRule="auto"/>
        <w:rPr>
          <w:lang w:val="ru-RU"/>
        </w:rPr>
      </w:pPr>
      <w:r w:rsidRPr="00AA64C5">
        <w:rPr>
          <w:b/>
          <w:lang w:val="ru-RU"/>
        </w:rPr>
        <w:t xml:space="preserve">3.3. Класс </w:t>
      </w:r>
      <w:proofErr w:type="spellStart"/>
      <w:r>
        <w:rPr>
          <w:b/>
        </w:rPr>
        <w:t>RepairOrder</w:t>
      </w:r>
      <w:proofErr w:type="spellEnd"/>
    </w:p>
    <w:p w14:paraId="4A2CDCA2" w14:textId="77777777" w:rsidR="007835B5" w:rsidRPr="00AA64C5" w:rsidRDefault="00000000" w:rsidP="00AA64C5">
      <w:pPr>
        <w:spacing w:line="240" w:lineRule="auto"/>
        <w:rPr>
          <w:lang w:val="ru-RU"/>
        </w:rPr>
      </w:pPr>
      <w:r w:rsidRPr="00AA64C5">
        <w:rPr>
          <w:lang w:val="ru-RU"/>
        </w:rPr>
        <w:t xml:space="preserve">Класс </w:t>
      </w:r>
      <w:proofErr w:type="spellStart"/>
      <w:r>
        <w:t>RepairOrder</w:t>
      </w:r>
      <w:proofErr w:type="spellEnd"/>
      <w:r w:rsidRPr="00AA64C5">
        <w:rPr>
          <w:lang w:val="ru-RU"/>
        </w:rPr>
        <w:t xml:space="preserve"> представляет конкретный заказ на ремонт. Он содержит идентификатор заказа, сведения об автомобиле, сведения о клиенте, описание работ и текущий статус ремонта.</w:t>
      </w:r>
    </w:p>
    <w:p w14:paraId="36190C9E" w14:textId="77777777" w:rsidR="007835B5" w:rsidRPr="00AA64C5" w:rsidRDefault="00000000" w:rsidP="00AA64C5">
      <w:pPr>
        <w:spacing w:line="240" w:lineRule="auto"/>
        <w:rPr>
          <w:lang w:val="ru-RU"/>
        </w:rPr>
      </w:pPr>
      <w:r w:rsidRPr="00AA64C5">
        <w:rPr>
          <w:b/>
          <w:lang w:val="ru-RU"/>
        </w:rPr>
        <w:t xml:space="preserve">3.4. Интерфейс </w:t>
      </w:r>
      <w:proofErr w:type="spellStart"/>
      <w:r>
        <w:rPr>
          <w:b/>
        </w:rPr>
        <w:t>RepairRepository</w:t>
      </w:r>
      <w:proofErr w:type="spellEnd"/>
    </w:p>
    <w:p w14:paraId="7A05D419" w14:textId="77777777" w:rsidR="007835B5" w:rsidRPr="00AA64C5" w:rsidRDefault="00000000" w:rsidP="00AA64C5">
      <w:pPr>
        <w:spacing w:line="240" w:lineRule="auto"/>
        <w:rPr>
          <w:lang w:val="ru-RU"/>
        </w:rPr>
      </w:pPr>
      <w:proofErr w:type="spellStart"/>
      <w:r>
        <w:t>RepairRepository</w:t>
      </w:r>
      <w:proofErr w:type="spellEnd"/>
      <w:r w:rsidRPr="00AA64C5">
        <w:rPr>
          <w:lang w:val="ru-RU"/>
        </w:rPr>
        <w:t xml:space="preserve"> задаёт абстракцию доступа к хранилищу заказов. Интерфейс должен предоставлять операции сохранения заказа, поиска заказа по идентификатору и получения списка заказов. Благодаря интерфейсу бизнес-логика не зависит от конкретного способа хранения данных.</w:t>
      </w:r>
    </w:p>
    <w:p w14:paraId="4CA6C6F5" w14:textId="77777777" w:rsidR="007835B5" w:rsidRPr="00AA64C5" w:rsidRDefault="00000000" w:rsidP="00AA64C5">
      <w:pPr>
        <w:spacing w:line="240" w:lineRule="auto"/>
        <w:rPr>
          <w:lang w:val="ru-RU"/>
        </w:rPr>
      </w:pPr>
      <w:r w:rsidRPr="00AA64C5">
        <w:rPr>
          <w:b/>
          <w:lang w:val="ru-RU"/>
        </w:rPr>
        <w:t>3.5. Дополнительные компоненты</w:t>
      </w:r>
    </w:p>
    <w:p w14:paraId="352B72DB" w14:textId="77777777" w:rsidR="007835B5" w:rsidRPr="00AA64C5" w:rsidRDefault="00000000" w:rsidP="00AA64C5">
      <w:pPr>
        <w:spacing w:line="240" w:lineRule="auto"/>
        <w:rPr>
          <w:lang w:val="ru-RU"/>
        </w:rPr>
      </w:pPr>
      <w:r w:rsidRPr="00AA64C5">
        <w:rPr>
          <w:lang w:val="ru-RU"/>
        </w:rPr>
        <w:t xml:space="preserve">Для реализации спроектированной архитектуры необходимы дополнительные компоненты: </w:t>
      </w:r>
      <w:proofErr w:type="spellStart"/>
      <w:r>
        <w:t>InMemoryRepairRepository</w:t>
      </w:r>
      <w:proofErr w:type="spellEnd"/>
      <w:r w:rsidRPr="00AA64C5">
        <w:rPr>
          <w:lang w:val="ru-RU"/>
        </w:rPr>
        <w:t xml:space="preserve"> — конкретная реализация </w:t>
      </w:r>
      <w:proofErr w:type="spellStart"/>
      <w:r>
        <w:t>RepairRepository</w:t>
      </w:r>
      <w:proofErr w:type="spellEnd"/>
      <w:r w:rsidRPr="00AA64C5">
        <w:rPr>
          <w:lang w:val="ru-RU"/>
        </w:rPr>
        <w:t xml:space="preserve"> для хранения данных в памяти; </w:t>
      </w:r>
      <w:proofErr w:type="spellStart"/>
      <w:r>
        <w:t>RepairService</w:t>
      </w:r>
      <w:proofErr w:type="spellEnd"/>
      <w:r w:rsidRPr="00AA64C5">
        <w:rPr>
          <w:lang w:val="ru-RU"/>
        </w:rPr>
        <w:t xml:space="preserve"> — сервис, содержащий основную бизнес-логику работы с заказами; </w:t>
      </w:r>
      <w:proofErr w:type="spellStart"/>
      <w:r>
        <w:t>RepairStatus</w:t>
      </w:r>
      <w:proofErr w:type="spellEnd"/>
      <w:r w:rsidRPr="00AA64C5">
        <w:rPr>
          <w:lang w:val="ru-RU"/>
        </w:rPr>
        <w:t xml:space="preserve"> — перечисление возможных статусов ремонта.</w:t>
      </w:r>
    </w:p>
    <w:p w14:paraId="5EE20AD5" w14:textId="77777777" w:rsidR="007835B5" w:rsidRPr="00AA64C5" w:rsidRDefault="00000000" w:rsidP="00AA64C5">
      <w:pPr>
        <w:spacing w:line="240" w:lineRule="auto"/>
        <w:rPr>
          <w:lang w:val="ru-RU"/>
        </w:rPr>
      </w:pPr>
      <w:r w:rsidRPr="00AA64C5">
        <w:rPr>
          <w:b/>
          <w:lang w:val="ru-RU"/>
        </w:rPr>
        <w:t>4. Статусы ремонта</w:t>
      </w:r>
    </w:p>
    <w:p w14:paraId="20C66DF7" w14:textId="77777777" w:rsidR="007835B5" w:rsidRPr="00AA64C5" w:rsidRDefault="00000000" w:rsidP="00AA64C5">
      <w:pPr>
        <w:spacing w:line="240" w:lineRule="auto"/>
        <w:rPr>
          <w:lang w:val="ru-RU"/>
        </w:rPr>
      </w:pPr>
      <w:r w:rsidRPr="00AA64C5">
        <w:rPr>
          <w:lang w:val="ru-RU"/>
        </w:rPr>
        <w:t xml:space="preserve">Для контроля состояния заказа вводится перечисление </w:t>
      </w:r>
      <w:proofErr w:type="spellStart"/>
      <w:r>
        <w:t>RepairStatus</w:t>
      </w:r>
      <w:proofErr w:type="spellEnd"/>
      <w:r w:rsidRPr="00AA64C5">
        <w:rPr>
          <w:lang w:val="ru-RU"/>
        </w:rPr>
        <w:t xml:space="preserve"> со следующими состояниями:</w:t>
      </w:r>
    </w:p>
    <w:p w14:paraId="77755560" w14:textId="77777777" w:rsidR="007835B5" w:rsidRPr="00AA64C5" w:rsidRDefault="00000000" w:rsidP="00AA64C5">
      <w:pPr>
        <w:pStyle w:val="a0"/>
        <w:spacing w:line="240" w:lineRule="auto"/>
        <w:ind w:left="709"/>
        <w:rPr>
          <w:lang w:val="ru-RU"/>
        </w:rPr>
      </w:pPr>
      <w:r>
        <w:t>NEW</w:t>
      </w:r>
      <w:r w:rsidRPr="00AA64C5">
        <w:rPr>
          <w:lang w:val="ru-RU"/>
        </w:rPr>
        <w:t xml:space="preserve"> — заказ создан, ремонт ещё не начат.</w:t>
      </w:r>
    </w:p>
    <w:p w14:paraId="6B592A00" w14:textId="77777777" w:rsidR="007835B5" w:rsidRDefault="00000000" w:rsidP="00AA64C5">
      <w:pPr>
        <w:pStyle w:val="a0"/>
        <w:spacing w:line="240" w:lineRule="auto"/>
        <w:ind w:left="709"/>
      </w:pPr>
      <w:r>
        <w:t xml:space="preserve">IN_PROGRESS — </w:t>
      </w:r>
      <w:proofErr w:type="spellStart"/>
      <w:r>
        <w:t>ремонт</w:t>
      </w:r>
      <w:proofErr w:type="spellEnd"/>
      <w:r>
        <w:t xml:space="preserve"> </w:t>
      </w:r>
      <w:proofErr w:type="spellStart"/>
      <w:r>
        <w:t>выполняется</w:t>
      </w:r>
      <w:proofErr w:type="spellEnd"/>
      <w:r>
        <w:t>.</w:t>
      </w:r>
    </w:p>
    <w:p w14:paraId="56AD3204" w14:textId="77777777" w:rsidR="007835B5" w:rsidRDefault="00000000" w:rsidP="00AA64C5">
      <w:pPr>
        <w:pStyle w:val="a0"/>
        <w:spacing w:line="240" w:lineRule="auto"/>
        <w:ind w:left="709"/>
      </w:pPr>
      <w:r>
        <w:t>COMPLETED — ремонт завершён.</w:t>
      </w:r>
    </w:p>
    <w:p w14:paraId="4D64B292" w14:textId="77777777" w:rsidR="007835B5" w:rsidRDefault="00000000" w:rsidP="00AA64C5">
      <w:pPr>
        <w:pStyle w:val="a0"/>
        <w:spacing w:line="240" w:lineRule="auto"/>
        <w:ind w:left="709"/>
      </w:pPr>
      <w:r>
        <w:t>CANCELLED — заказ отменён.</w:t>
      </w:r>
    </w:p>
    <w:p w14:paraId="2B237331" w14:textId="77777777" w:rsidR="007835B5" w:rsidRPr="00AA64C5" w:rsidRDefault="00000000" w:rsidP="00AA64C5">
      <w:pPr>
        <w:spacing w:line="240" w:lineRule="auto"/>
        <w:rPr>
          <w:lang w:val="ru-RU"/>
        </w:rPr>
      </w:pPr>
      <w:r w:rsidRPr="00AA64C5">
        <w:rPr>
          <w:lang w:val="ru-RU"/>
        </w:rPr>
        <w:t xml:space="preserve">Основной допустимый сценарий выполнения ремонта: </w:t>
      </w:r>
      <w:r>
        <w:t>NEW</w:t>
      </w:r>
      <w:r w:rsidRPr="00AA64C5">
        <w:rPr>
          <w:lang w:val="ru-RU"/>
        </w:rPr>
        <w:t xml:space="preserve"> → </w:t>
      </w:r>
      <w:r>
        <w:t>IN</w:t>
      </w:r>
      <w:r w:rsidRPr="00AA64C5">
        <w:rPr>
          <w:lang w:val="ru-RU"/>
        </w:rPr>
        <w:t>_</w:t>
      </w:r>
      <w:r>
        <w:t>PROGRESS</w:t>
      </w:r>
      <w:r w:rsidRPr="00AA64C5">
        <w:rPr>
          <w:lang w:val="ru-RU"/>
        </w:rPr>
        <w:t xml:space="preserve"> → </w:t>
      </w:r>
      <w:r>
        <w:t>COMPLETED</w:t>
      </w:r>
      <w:r w:rsidRPr="00AA64C5">
        <w:rPr>
          <w:lang w:val="ru-RU"/>
        </w:rPr>
        <w:t xml:space="preserve">. Переход в состояние </w:t>
      </w:r>
      <w:r>
        <w:t>COMPLETED</w:t>
      </w:r>
      <w:r w:rsidRPr="00AA64C5">
        <w:rPr>
          <w:lang w:val="ru-RU"/>
        </w:rPr>
        <w:t xml:space="preserve"> непосредственно из </w:t>
      </w:r>
      <w:r>
        <w:t>NEW</w:t>
      </w:r>
      <w:r w:rsidRPr="00AA64C5">
        <w:rPr>
          <w:lang w:val="ru-RU"/>
        </w:rPr>
        <w:t xml:space="preserve"> запрещается, поскольку ремонт ещё не выполнялся.</w:t>
      </w:r>
    </w:p>
    <w:p w14:paraId="0A06E4B6" w14:textId="77777777" w:rsidR="007835B5" w:rsidRPr="00AA64C5" w:rsidRDefault="00000000" w:rsidP="00AA64C5">
      <w:pPr>
        <w:spacing w:line="240" w:lineRule="auto"/>
        <w:rPr>
          <w:lang w:val="ru-RU"/>
        </w:rPr>
      </w:pPr>
      <w:r w:rsidRPr="00AA64C5">
        <w:rPr>
          <w:b/>
          <w:lang w:val="ru-RU"/>
        </w:rPr>
        <w:t>5. Архитектура системы</w:t>
      </w:r>
    </w:p>
    <w:p w14:paraId="4580DFA7" w14:textId="77777777" w:rsidR="007835B5" w:rsidRDefault="00000000" w:rsidP="00AA64C5">
      <w:pPr>
        <w:spacing w:line="240" w:lineRule="auto"/>
      </w:pPr>
      <w:r w:rsidRPr="00AA64C5">
        <w:rPr>
          <w:lang w:val="ru-RU"/>
        </w:rPr>
        <w:t xml:space="preserve">Система строится по схеме </w:t>
      </w:r>
      <w:r>
        <w:t>Application</w:t>
      </w:r>
      <w:r w:rsidRPr="00AA64C5">
        <w:rPr>
          <w:lang w:val="ru-RU"/>
        </w:rPr>
        <w:t xml:space="preserve"> → </w:t>
      </w:r>
      <w:r>
        <w:t>Service</w:t>
      </w:r>
      <w:r w:rsidRPr="00AA64C5">
        <w:rPr>
          <w:lang w:val="ru-RU"/>
        </w:rPr>
        <w:t xml:space="preserve"> → </w:t>
      </w:r>
      <w:r>
        <w:t>Repository</w:t>
      </w:r>
      <w:r w:rsidRPr="00AA64C5">
        <w:rPr>
          <w:lang w:val="ru-RU"/>
        </w:rPr>
        <w:t>/</w:t>
      </w:r>
      <w:r>
        <w:t>Storage</w:t>
      </w:r>
      <w:r w:rsidRPr="00AA64C5">
        <w:rPr>
          <w:lang w:val="ru-RU"/>
        </w:rPr>
        <w:t xml:space="preserve">. Компонент </w:t>
      </w:r>
      <w:r>
        <w:t>Application</w:t>
      </w:r>
      <w:r w:rsidRPr="00AA64C5">
        <w:rPr>
          <w:lang w:val="ru-RU"/>
        </w:rPr>
        <w:t xml:space="preserve"> запускает приложение и взаимодействует с </w:t>
      </w:r>
      <w:proofErr w:type="spellStart"/>
      <w:r>
        <w:t>RepairService</w:t>
      </w:r>
      <w:proofErr w:type="spellEnd"/>
      <w:r w:rsidRPr="00AA64C5">
        <w:rPr>
          <w:lang w:val="ru-RU"/>
        </w:rPr>
        <w:t xml:space="preserve">. </w:t>
      </w:r>
      <w:proofErr w:type="spellStart"/>
      <w:r>
        <w:t>RepairService</w:t>
      </w:r>
      <w:proofErr w:type="spellEnd"/>
      <w:r w:rsidRPr="00AA64C5">
        <w:rPr>
          <w:lang w:val="ru-RU"/>
        </w:rPr>
        <w:t xml:space="preserve"> содержит бизнес-логику и работает с абстракцией </w:t>
      </w:r>
      <w:proofErr w:type="spellStart"/>
      <w:r>
        <w:lastRenderedPageBreak/>
        <w:t>RepairRepository</w:t>
      </w:r>
      <w:proofErr w:type="spellEnd"/>
      <w:r w:rsidRPr="00AA64C5">
        <w:rPr>
          <w:lang w:val="ru-RU"/>
        </w:rPr>
        <w:t xml:space="preserve">. </w:t>
      </w:r>
      <w:r>
        <w:t>Конкретное хранение реализуется классом InMemoryRepairRepository.</w:t>
      </w:r>
    </w:p>
    <w:p w14:paraId="7C10D2B8" w14:textId="77777777" w:rsidR="007835B5" w:rsidRDefault="00000000" w:rsidP="00AA64C5">
      <w:pPr>
        <w:spacing w:line="240" w:lineRule="auto"/>
        <w:ind w:left="850"/>
      </w:pPr>
      <w:r>
        <w:rPr>
          <w:rFonts w:ascii="Courier New" w:hAnsi="Courier New"/>
          <w:sz w:val="20"/>
        </w:rPr>
        <w:t>Application (Main)</w:t>
      </w:r>
    </w:p>
    <w:p w14:paraId="2C70E0DE" w14:textId="77777777" w:rsidR="007835B5" w:rsidRDefault="00000000" w:rsidP="00AA64C5">
      <w:pPr>
        <w:spacing w:line="240" w:lineRule="auto"/>
        <w:ind w:left="850"/>
      </w:pPr>
      <w:r>
        <w:rPr>
          <w:rFonts w:ascii="Courier New" w:hAnsi="Courier New"/>
          <w:sz w:val="20"/>
        </w:rPr>
        <w:t xml:space="preserve">        ↓</w:t>
      </w:r>
    </w:p>
    <w:p w14:paraId="016F8097" w14:textId="77777777" w:rsidR="007835B5" w:rsidRDefault="00000000" w:rsidP="00AA64C5">
      <w:pPr>
        <w:spacing w:line="240" w:lineRule="auto"/>
        <w:ind w:left="850"/>
      </w:pPr>
      <w:r>
        <w:rPr>
          <w:rFonts w:ascii="Courier New" w:hAnsi="Courier New"/>
          <w:sz w:val="20"/>
        </w:rPr>
        <w:t>RepairService</w:t>
      </w:r>
    </w:p>
    <w:p w14:paraId="2DA4CF76" w14:textId="77777777" w:rsidR="007835B5" w:rsidRDefault="00000000" w:rsidP="00AA64C5">
      <w:pPr>
        <w:spacing w:line="240" w:lineRule="auto"/>
        <w:ind w:left="850"/>
      </w:pPr>
      <w:r>
        <w:rPr>
          <w:rFonts w:ascii="Courier New" w:hAnsi="Courier New"/>
          <w:sz w:val="20"/>
        </w:rPr>
        <w:t xml:space="preserve">        ↓</w:t>
      </w:r>
    </w:p>
    <w:p w14:paraId="26B7BAF6" w14:textId="77777777" w:rsidR="007835B5" w:rsidRDefault="00000000" w:rsidP="00AA64C5">
      <w:pPr>
        <w:spacing w:line="240" w:lineRule="auto"/>
        <w:ind w:left="850"/>
      </w:pPr>
      <w:r>
        <w:rPr>
          <w:rFonts w:ascii="Courier New" w:hAnsi="Courier New"/>
          <w:sz w:val="20"/>
        </w:rPr>
        <w:t>RepairRepository (interface)</w:t>
      </w:r>
    </w:p>
    <w:p w14:paraId="718C2D38" w14:textId="77777777" w:rsidR="007835B5" w:rsidRPr="00AA64C5" w:rsidRDefault="00000000" w:rsidP="00AA64C5">
      <w:pPr>
        <w:spacing w:line="240" w:lineRule="auto"/>
        <w:ind w:left="850"/>
        <w:rPr>
          <w:lang w:val="ru-RU"/>
        </w:rPr>
      </w:pPr>
      <w:r>
        <w:rPr>
          <w:rFonts w:ascii="Courier New" w:hAnsi="Courier New"/>
          <w:sz w:val="20"/>
        </w:rPr>
        <w:t xml:space="preserve">        </w:t>
      </w:r>
      <w:r w:rsidRPr="00AA64C5">
        <w:rPr>
          <w:rFonts w:ascii="Courier New" w:hAnsi="Courier New"/>
          <w:sz w:val="20"/>
          <w:lang w:val="ru-RU"/>
        </w:rPr>
        <w:t>↓</w:t>
      </w:r>
    </w:p>
    <w:p w14:paraId="29AFA83B" w14:textId="77777777" w:rsidR="007835B5" w:rsidRPr="00AA64C5" w:rsidRDefault="00000000" w:rsidP="00AA64C5">
      <w:pPr>
        <w:spacing w:line="240" w:lineRule="auto"/>
        <w:ind w:left="850"/>
        <w:rPr>
          <w:lang w:val="ru-RU"/>
        </w:rPr>
      </w:pPr>
      <w:proofErr w:type="spellStart"/>
      <w:r>
        <w:rPr>
          <w:rFonts w:ascii="Courier New" w:hAnsi="Courier New"/>
          <w:sz w:val="20"/>
        </w:rPr>
        <w:t>InMemoryRepairRepository</w:t>
      </w:r>
      <w:proofErr w:type="spellEnd"/>
    </w:p>
    <w:p w14:paraId="52D5AA70" w14:textId="77777777" w:rsidR="007835B5" w:rsidRPr="00AA64C5" w:rsidRDefault="00000000" w:rsidP="00AA64C5">
      <w:pPr>
        <w:spacing w:line="240" w:lineRule="auto"/>
        <w:rPr>
          <w:lang w:val="ru-RU"/>
        </w:rPr>
      </w:pPr>
      <w:r w:rsidRPr="00AA64C5">
        <w:rPr>
          <w:lang w:val="ru-RU"/>
        </w:rPr>
        <w:t>Связь моделей предметной области представлена следующим образом:</w:t>
      </w:r>
    </w:p>
    <w:p w14:paraId="69F85DB5" w14:textId="77777777" w:rsidR="007835B5" w:rsidRPr="00AA64C5" w:rsidRDefault="00000000" w:rsidP="00AA64C5">
      <w:pPr>
        <w:spacing w:line="240" w:lineRule="auto"/>
        <w:ind w:left="850"/>
        <w:rPr>
          <w:lang w:val="ru-RU"/>
        </w:rPr>
      </w:pPr>
      <w:r>
        <w:rPr>
          <w:rFonts w:ascii="Courier New" w:hAnsi="Courier New"/>
          <w:sz w:val="20"/>
        </w:rPr>
        <w:t>Customer</w:t>
      </w:r>
      <w:r w:rsidRPr="00AA64C5">
        <w:rPr>
          <w:rFonts w:ascii="Courier New" w:hAnsi="Courier New"/>
          <w:sz w:val="20"/>
          <w:lang w:val="ru-RU"/>
        </w:rPr>
        <w:t xml:space="preserve"> ─────┐</w:t>
      </w:r>
    </w:p>
    <w:p w14:paraId="782FCC7B" w14:textId="77777777" w:rsidR="007835B5" w:rsidRPr="00AA64C5" w:rsidRDefault="00000000" w:rsidP="00AA64C5">
      <w:pPr>
        <w:spacing w:line="240" w:lineRule="auto"/>
        <w:ind w:left="850"/>
        <w:rPr>
          <w:lang w:val="ru-RU"/>
        </w:rPr>
      </w:pPr>
      <w:r w:rsidRPr="00AA64C5">
        <w:rPr>
          <w:rFonts w:ascii="Courier New" w:hAnsi="Courier New"/>
          <w:sz w:val="20"/>
          <w:lang w:val="ru-RU"/>
        </w:rPr>
        <w:t xml:space="preserve">              ↓</w:t>
      </w:r>
    </w:p>
    <w:p w14:paraId="5CC481D1" w14:textId="77777777" w:rsidR="007835B5" w:rsidRPr="00AA64C5" w:rsidRDefault="00000000" w:rsidP="00AA64C5">
      <w:pPr>
        <w:spacing w:line="240" w:lineRule="auto"/>
        <w:ind w:left="850"/>
        <w:rPr>
          <w:lang w:val="ru-RU"/>
        </w:rPr>
      </w:pPr>
      <w:r w:rsidRPr="00AA64C5">
        <w:rPr>
          <w:rFonts w:ascii="Courier New" w:hAnsi="Courier New"/>
          <w:sz w:val="20"/>
          <w:lang w:val="ru-RU"/>
        </w:rPr>
        <w:t xml:space="preserve">         </w:t>
      </w:r>
      <w:proofErr w:type="spellStart"/>
      <w:r>
        <w:rPr>
          <w:rFonts w:ascii="Courier New" w:hAnsi="Courier New"/>
          <w:sz w:val="20"/>
        </w:rPr>
        <w:t>RepairOrder</w:t>
      </w:r>
      <w:proofErr w:type="spellEnd"/>
    </w:p>
    <w:p w14:paraId="79B527EF" w14:textId="77777777" w:rsidR="007835B5" w:rsidRPr="00AA64C5" w:rsidRDefault="00000000" w:rsidP="00AA64C5">
      <w:pPr>
        <w:spacing w:line="240" w:lineRule="auto"/>
        <w:ind w:left="850"/>
        <w:rPr>
          <w:lang w:val="ru-RU"/>
        </w:rPr>
      </w:pPr>
      <w:r w:rsidRPr="00AA64C5">
        <w:rPr>
          <w:rFonts w:ascii="Courier New" w:hAnsi="Courier New"/>
          <w:sz w:val="20"/>
          <w:lang w:val="ru-RU"/>
        </w:rPr>
        <w:t xml:space="preserve">              ↑</w:t>
      </w:r>
    </w:p>
    <w:p w14:paraId="35C9E314" w14:textId="77777777" w:rsidR="007835B5" w:rsidRPr="00AA64C5" w:rsidRDefault="00000000" w:rsidP="00AA64C5">
      <w:pPr>
        <w:spacing w:line="240" w:lineRule="auto"/>
        <w:ind w:left="850"/>
        <w:rPr>
          <w:lang w:val="ru-RU"/>
        </w:rPr>
      </w:pPr>
      <w:r w:rsidRPr="00AA64C5">
        <w:rPr>
          <w:rFonts w:ascii="Courier New" w:hAnsi="Courier New"/>
          <w:sz w:val="20"/>
          <w:lang w:val="ru-RU"/>
        </w:rPr>
        <w:t xml:space="preserve">              │</w:t>
      </w:r>
    </w:p>
    <w:p w14:paraId="1D19356F" w14:textId="77777777" w:rsidR="007835B5" w:rsidRPr="00AA64C5" w:rsidRDefault="00000000" w:rsidP="00AA64C5">
      <w:pPr>
        <w:spacing w:line="240" w:lineRule="auto"/>
        <w:ind w:left="850"/>
        <w:rPr>
          <w:lang w:val="ru-RU"/>
        </w:rPr>
      </w:pPr>
      <w:r>
        <w:rPr>
          <w:rFonts w:ascii="Courier New" w:hAnsi="Courier New"/>
          <w:sz w:val="20"/>
        </w:rPr>
        <w:t>Car</w:t>
      </w:r>
      <w:r w:rsidRPr="00AA64C5">
        <w:rPr>
          <w:rFonts w:ascii="Courier New" w:hAnsi="Courier New"/>
          <w:sz w:val="20"/>
          <w:lang w:val="ru-RU"/>
        </w:rPr>
        <w:t xml:space="preserve"> ──────────┘</w:t>
      </w:r>
    </w:p>
    <w:p w14:paraId="6B239B85" w14:textId="77777777" w:rsidR="007835B5" w:rsidRPr="00AA64C5" w:rsidRDefault="00000000" w:rsidP="00AA64C5">
      <w:pPr>
        <w:spacing w:line="240" w:lineRule="auto"/>
        <w:rPr>
          <w:lang w:val="ru-RU"/>
        </w:rPr>
      </w:pPr>
      <w:r w:rsidRPr="00AA64C5">
        <w:rPr>
          <w:b/>
          <w:lang w:val="ru-RU"/>
        </w:rPr>
        <w:t>6. Слабая связанность компонентов</w:t>
      </w:r>
    </w:p>
    <w:p w14:paraId="50121FFF" w14:textId="77777777" w:rsidR="007835B5" w:rsidRPr="00AA64C5" w:rsidRDefault="00000000" w:rsidP="00AA64C5">
      <w:pPr>
        <w:spacing w:line="240" w:lineRule="auto"/>
        <w:rPr>
          <w:lang w:val="ru-RU"/>
        </w:rPr>
      </w:pPr>
      <w:r w:rsidRPr="00AA64C5">
        <w:rPr>
          <w:lang w:val="ru-RU"/>
        </w:rPr>
        <w:t xml:space="preserve">Слабая связанность достигается за счёт того, что </w:t>
      </w:r>
      <w:proofErr w:type="spellStart"/>
      <w:r>
        <w:t>RepairService</w:t>
      </w:r>
      <w:proofErr w:type="spellEnd"/>
      <w:r w:rsidRPr="00AA64C5">
        <w:rPr>
          <w:lang w:val="ru-RU"/>
        </w:rPr>
        <w:t xml:space="preserve"> зависит не от конкретного класса хранения, а от интерфейса </w:t>
      </w:r>
      <w:proofErr w:type="spellStart"/>
      <w:r>
        <w:t>RepairRepository</w:t>
      </w:r>
      <w:proofErr w:type="spellEnd"/>
      <w:r w:rsidRPr="00AA64C5">
        <w:rPr>
          <w:lang w:val="ru-RU"/>
        </w:rPr>
        <w:t>. Поэтому конкретная реализация репозитория может быть заменена без изменения бизнес-логики сервиса.</w:t>
      </w:r>
    </w:p>
    <w:p w14:paraId="62625C04" w14:textId="77777777" w:rsidR="007835B5" w:rsidRPr="00AA64C5" w:rsidRDefault="00000000" w:rsidP="00AA64C5">
      <w:pPr>
        <w:spacing w:line="240" w:lineRule="auto"/>
        <w:rPr>
          <w:lang w:val="ru-RU"/>
        </w:rPr>
      </w:pPr>
      <w:r w:rsidRPr="00AA64C5">
        <w:rPr>
          <w:lang w:val="ru-RU"/>
        </w:rPr>
        <w:t xml:space="preserve">Например, вместо </w:t>
      </w:r>
      <w:proofErr w:type="spellStart"/>
      <w:r>
        <w:t>InMemoryRepairRepository</w:t>
      </w:r>
      <w:proofErr w:type="spellEnd"/>
      <w:r w:rsidRPr="00AA64C5">
        <w:rPr>
          <w:lang w:val="ru-RU"/>
        </w:rPr>
        <w:t xml:space="preserve"> в дальнейшем может быть реализована другая версия репозитория, работающая с базой данных. При этом </w:t>
      </w:r>
      <w:proofErr w:type="spellStart"/>
      <w:r>
        <w:t>RepairService</w:t>
      </w:r>
      <w:proofErr w:type="spellEnd"/>
      <w:r w:rsidRPr="00AA64C5">
        <w:rPr>
          <w:lang w:val="ru-RU"/>
        </w:rPr>
        <w:t xml:space="preserve"> продолжит использовать тот же интерфейс.</w:t>
      </w:r>
    </w:p>
    <w:p w14:paraId="7270F23F" w14:textId="77777777" w:rsidR="007835B5" w:rsidRPr="00AA64C5" w:rsidRDefault="00000000" w:rsidP="00AA64C5">
      <w:pPr>
        <w:spacing w:line="240" w:lineRule="auto"/>
        <w:rPr>
          <w:lang w:val="ru-RU"/>
        </w:rPr>
      </w:pPr>
      <w:r w:rsidRPr="00AA64C5">
        <w:rPr>
          <w:b/>
          <w:lang w:val="ru-RU"/>
        </w:rPr>
        <w:t xml:space="preserve">7. </w:t>
      </w:r>
      <w:r>
        <w:rPr>
          <w:b/>
        </w:rPr>
        <w:t>Dependency</w:t>
      </w:r>
      <w:r w:rsidRPr="00AA64C5">
        <w:rPr>
          <w:b/>
          <w:lang w:val="ru-RU"/>
        </w:rPr>
        <w:t xml:space="preserve"> </w:t>
      </w:r>
      <w:r>
        <w:rPr>
          <w:b/>
        </w:rPr>
        <w:t>Injection</w:t>
      </w:r>
    </w:p>
    <w:p w14:paraId="720A5132" w14:textId="77777777" w:rsidR="007835B5" w:rsidRPr="00AA64C5" w:rsidRDefault="00000000" w:rsidP="00AA64C5">
      <w:pPr>
        <w:spacing w:line="240" w:lineRule="auto"/>
        <w:rPr>
          <w:lang w:val="ru-RU"/>
        </w:rPr>
      </w:pPr>
      <w:r w:rsidRPr="00AA64C5">
        <w:rPr>
          <w:lang w:val="ru-RU"/>
        </w:rPr>
        <w:t xml:space="preserve">Для внедрения зависимости используется </w:t>
      </w:r>
      <w:r>
        <w:t>Constructor</w:t>
      </w:r>
      <w:r w:rsidRPr="00AA64C5">
        <w:rPr>
          <w:lang w:val="ru-RU"/>
        </w:rPr>
        <w:t xml:space="preserve"> </w:t>
      </w:r>
      <w:r>
        <w:t>Injection</w:t>
      </w:r>
      <w:r w:rsidRPr="00AA64C5">
        <w:rPr>
          <w:lang w:val="ru-RU"/>
        </w:rPr>
        <w:t xml:space="preserve">. Объект </w:t>
      </w:r>
      <w:proofErr w:type="spellStart"/>
      <w:r>
        <w:t>RepairRepository</w:t>
      </w:r>
      <w:proofErr w:type="spellEnd"/>
      <w:r w:rsidRPr="00AA64C5">
        <w:rPr>
          <w:lang w:val="ru-RU"/>
        </w:rPr>
        <w:t xml:space="preserve"> передаётся в конструктор </w:t>
      </w:r>
      <w:proofErr w:type="spellStart"/>
      <w:r>
        <w:t>RepairService</w:t>
      </w:r>
      <w:proofErr w:type="spellEnd"/>
      <w:r w:rsidRPr="00AA64C5">
        <w:rPr>
          <w:lang w:val="ru-RU"/>
        </w:rPr>
        <w:t xml:space="preserve"> извне. Таким образом, </w:t>
      </w:r>
      <w:proofErr w:type="spellStart"/>
      <w:r>
        <w:t>RepairService</w:t>
      </w:r>
      <w:proofErr w:type="spellEnd"/>
      <w:r w:rsidRPr="00AA64C5">
        <w:rPr>
          <w:lang w:val="ru-RU"/>
        </w:rPr>
        <w:t xml:space="preserve"> самостоятельно не создаёт объект репозитория.</w:t>
      </w:r>
    </w:p>
    <w:p w14:paraId="10D9E42D" w14:textId="77777777" w:rsidR="007835B5" w:rsidRPr="00AA64C5" w:rsidRDefault="00000000" w:rsidP="00AA64C5">
      <w:pPr>
        <w:spacing w:line="240" w:lineRule="auto"/>
        <w:ind w:left="850"/>
        <w:rPr>
          <w:lang w:val="ru-RU"/>
        </w:rPr>
      </w:pPr>
      <w:proofErr w:type="spellStart"/>
      <w:r>
        <w:rPr>
          <w:rFonts w:ascii="Courier New" w:hAnsi="Courier New"/>
          <w:sz w:val="20"/>
        </w:rPr>
        <w:t>RepairRepository</w:t>
      </w:r>
      <w:proofErr w:type="spellEnd"/>
      <w:r w:rsidRPr="00AA64C5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repository</w:t>
      </w:r>
      <w:r w:rsidRPr="00AA64C5">
        <w:rPr>
          <w:rFonts w:ascii="Courier New" w:hAnsi="Courier New"/>
          <w:sz w:val="20"/>
          <w:lang w:val="ru-RU"/>
        </w:rPr>
        <w:t xml:space="preserve"> = </w:t>
      </w:r>
      <w:r>
        <w:rPr>
          <w:rFonts w:ascii="Courier New" w:hAnsi="Courier New"/>
          <w:sz w:val="20"/>
        </w:rPr>
        <w:t>new</w:t>
      </w:r>
      <w:r w:rsidRPr="00AA64C5">
        <w:rPr>
          <w:rFonts w:ascii="Courier New" w:hAnsi="Courier New"/>
          <w:sz w:val="20"/>
          <w:lang w:val="ru-RU"/>
        </w:rPr>
        <w:t xml:space="preserve"> </w:t>
      </w:r>
      <w:proofErr w:type="spellStart"/>
      <w:proofErr w:type="gramStart"/>
      <w:r>
        <w:rPr>
          <w:rFonts w:ascii="Courier New" w:hAnsi="Courier New"/>
          <w:sz w:val="20"/>
        </w:rPr>
        <w:t>InMemoryRepairRepository</w:t>
      </w:r>
      <w:proofErr w:type="spellEnd"/>
      <w:r w:rsidRPr="00AA64C5">
        <w:rPr>
          <w:rFonts w:ascii="Courier New" w:hAnsi="Courier New"/>
          <w:sz w:val="20"/>
          <w:lang w:val="ru-RU"/>
        </w:rPr>
        <w:t>(</w:t>
      </w:r>
      <w:proofErr w:type="gramEnd"/>
      <w:r w:rsidRPr="00AA64C5">
        <w:rPr>
          <w:rFonts w:ascii="Courier New" w:hAnsi="Courier New"/>
          <w:sz w:val="20"/>
          <w:lang w:val="ru-RU"/>
        </w:rPr>
        <w:t>);</w:t>
      </w:r>
    </w:p>
    <w:p w14:paraId="12135350" w14:textId="77777777" w:rsidR="007835B5" w:rsidRDefault="00000000" w:rsidP="00AA64C5">
      <w:pPr>
        <w:spacing w:line="240" w:lineRule="auto"/>
        <w:ind w:left="850"/>
      </w:pPr>
      <w:proofErr w:type="spellStart"/>
      <w:r>
        <w:rPr>
          <w:rFonts w:ascii="Courier New" w:hAnsi="Courier New"/>
          <w:sz w:val="20"/>
        </w:rPr>
        <w:t>RepairService</w:t>
      </w:r>
      <w:proofErr w:type="spellEnd"/>
      <w:r>
        <w:rPr>
          <w:rFonts w:ascii="Courier New" w:hAnsi="Courier New"/>
          <w:sz w:val="20"/>
        </w:rPr>
        <w:t xml:space="preserve"> service = new RepairService(repository);</w:t>
      </w:r>
    </w:p>
    <w:p w14:paraId="0A6FEA0D" w14:textId="77777777" w:rsidR="007835B5" w:rsidRPr="00AA64C5" w:rsidRDefault="00000000" w:rsidP="00AA64C5">
      <w:pPr>
        <w:spacing w:line="240" w:lineRule="auto"/>
        <w:rPr>
          <w:lang w:val="ru-RU"/>
        </w:rPr>
      </w:pPr>
      <w:r w:rsidRPr="00AA64C5">
        <w:rPr>
          <w:lang w:val="ru-RU"/>
        </w:rPr>
        <w:t xml:space="preserve">Такой подход соответствует принципу </w:t>
      </w:r>
      <w:r>
        <w:t>Dependency</w:t>
      </w:r>
      <w:r w:rsidRPr="00AA64C5">
        <w:rPr>
          <w:lang w:val="ru-RU"/>
        </w:rPr>
        <w:t xml:space="preserve"> </w:t>
      </w:r>
      <w:r>
        <w:t>Injection</w:t>
      </w:r>
      <w:r w:rsidRPr="00AA64C5">
        <w:rPr>
          <w:lang w:val="ru-RU"/>
        </w:rPr>
        <w:t xml:space="preserve"> и уменьшает жёсткую связанность между компонентами системы.</w:t>
      </w:r>
    </w:p>
    <w:p w14:paraId="02729ADE" w14:textId="77777777" w:rsidR="007835B5" w:rsidRPr="00AA64C5" w:rsidRDefault="00000000" w:rsidP="00AA64C5">
      <w:pPr>
        <w:spacing w:line="240" w:lineRule="auto"/>
        <w:rPr>
          <w:lang w:val="ru-RU"/>
        </w:rPr>
      </w:pPr>
      <w:r w:rsidRPr="00AA64C5">
        <w:rPr>
          <w:b/>
          <w:lang w:val="ru-RU"/>
        </w:rPr>
        <w:lastRenderedPageBreak/>
        <w:t>8. Планируемая структура проекта</w:t>
      </w:r>
    </w:p>
    <w:p w14:paraId="01ABD539" w14:textId="77777777" w:rsidR="007835B5" w:rsidRPr="00AA64C5" w:rsidRDefault="00000000" w:rsidP="00AA64C5">
      <w:pPr>
        <w:spacing w:line="240" w:lineRule="auto"/>
        <w:ind w:left="850"/>
        <w:rPr>
          <w:lang w:val="ru-RU"/>
        </w:rPr>
      </w:pPr>
      <w:proofErr w:type="spellStart"/>
      <w:r>
        <w:rPr>
          <w:rFonts w:ascii="Courier New" w:hAnsi="Courier New"/>
          <w:sz w:val="20"/>
        </w:rPr>
        <w:t>autoshop</w:t>
      </w:r>
      <w:proofErr w:type="spellEnd"/>
    </w:p>
    <w:p w14:paraId="381FA362" w14:textId="77777777" w:rsidR="007835B5" w:rsidRPr="00AA64C5" w:rsidRDefault="00000000" w:rsidP="00AA64C5">
      <w:pPr>
        <w:spacing w:line="240" w:lineRule="auto"/>
        <w:ind w:left="850"/>
        <w:rPr>
          <w:lang w:val="ru-RU"/>
        </w:rPr>
      </w:pPr>
      <w:r w:rsidRPr="00AA64C5">
        <w:rPr>
          <w:rFonts w:ascii="Courier New" w:hAnsi="Courier New"/>
          <w:sz w:val="20"/>
          <w:lang w:val="ru-RU"/>
        </w:rPr>
        <w:t xml:space="preserve">├── </w:t>
      </w:r>
      <w:proofErr w:type="spellStart"/>
      <w:r>
        <w:rPr>
          <w:rFonts w:ascii="Courier New" w:hAnsi="Courier New"/>
          <w:sz w:val="20"/>
        </w:rPr>
        <w:t>src</w:t>
      </w:r>
      <w:proofErr w:type="spellEnd"/>
    </w:p>
    <w:p w14:paraId="30CBAF81" w14:textId="77777777" w:rsidR="007835B5" w:rsidRPr="00AA64C5" w:rsidRDefault="00000000" w:rsidP="00AA64C5">
      <w:pPr>
        <w:spacing w:line="240" w:lineRule="auto"/>
        <w:ind w:left="850"/>
        <w:rPr>
          <w:lang w:val="ru-RU"/>
        </w:rPr>
      </w:pPr>
      <w:r w:rsidRPr="00AA64C5">
        <w:rPr>
          <w:rFonts w:ascii="Courier New" w:hAnsi="Courier New"/>
          <w:sz w:val="20"/>
          <w:lang w:val="ru-RU"/>
        </w:rPr>
        <w:t xml:space="preserve">│   ├── </w:t>
      </w:r>
      <w:r>
        <w:rPr>
          <w:rFonts w:ascii="Courier New" w:hAnsi="Courier New"/>
          <w:sz w:val="20"/>
        </w:rPr>
        <w:t>main</w:t>
      </w:r>
    </w:p>
    <w:p w14:paraId="1118AFF3" w14:textId="77777777" w:rsidR="007835B5" w:rsidRPr="00AA64C5" w:rsidRDefault="00000000" w:rsidP="00AA64C5">
      <w:pPr>
        <w:spacing w:line="240" w:lineRule="auto"/>
        <w:ind w:left="850"/>
        <w:rPr>
          <w:lang w:val="ru-RU"/>
        </w:rPr>
      </w:pPr>
      <w:r w:rsidRPr="00AA64C5">
        <w:rPr>
          <w:rFonts w:ascii="Courier New" w:hAnsi="Courier New"/>
          <w:sz w:val="20"/>
          <w:lang w:val="ru-RU"/>
        </w:rPr>
        <w:t xml:space="preserve">│   │   └── </w:t>
      </w:r>
      <w:r>
        <w:rPr>
          <w:rFonts w:ascii="Courier New" w:hAnsi="Courier New"/>
          <w:sz w:val="20"/>
        </w:rPr>
        <w:t>java</w:t>
      </w:r>
    </w:p>
    <w:p w14:paraId="7B22A6B6" w14:textId="77777777" w:rsidR="007835B5" w:rsidRPr="00AA64C5" w:rsidRDefault="00000000" w:rsidP="00AA64C5">
      <w:pPr>
        <w:spacing w:line="240" w:lineRule="auto"/>
        <w:ind w:left="850"/>
        <w:rPr>
          <w:lang w:val="ru-RU"/>
        </w:rPr>
      </w:pPr>
      <w:r w:rsidRPr="00AA64C5">
        <w:rPr>
          <w:rFonts w:ascii="Courier New" w:hAnsi="Courier New"/>
          <w:sz w:val="20"/>
          <w:lang w:val="ru-RU"/>
        </w:rPr>
        <w:t xml:space="preserve">│   │       └── </w:t>
      </w:r>
      <w:proofErr w:type="spellStart"/>
      <w:r>
        <w:rPr>
          <w:rFonts w:ascii="Courier New" w:hAnsi="Courier New"/>
          <w:sz w:val="20"/>
        </w:rPr>
        <w:t>autoshop</w:t>
      </w:r>
      <w:proofErr w:type="spellEnd"/>
    </w:p>
    <w:p w14:paraId="7B627F1D" w14:textId="77777777" w:rsidR="007835B5" w:rsidRPr="00AA64C5" w:rsidRDefault="00000000" w:rsidP="00AA64C5">
      <w:pPr>
        <w:spacing w:line="240" w:lineRule="auto"/>
        <w:ind w:left="850"/>
        <w:rPr>
          <w:lang w:val="ru-RU"/>
        </w:rPr>
      </w:pPr>
      <w:r w:rsidRPr="00AA64C5">
        <w:rPr>
          <w:rFonts w:ascii="Courier New" w:hAnsi="Courier New"/>
          <w:sz w:val="20"/>
          <w:lang w:val="ru-RU"/>
        </w:rPr>
        <w:t xml:space="preserve">│   │           ├── </w:t>
      </w:r>
      <w:r>
        <w:rPr>
          <w:rFonts w:ascii="Courier New" w:hAnsi="Courier New"/>
          <w:sz w:val="20"/>
        </w:rPr>
        <w:t>model</w:t>
      </w:r>
    </w:p>
    <w:p w14:paraId="0CB36410" w14:textId="77777777" w:rsidR="007835B5" w:rsidRPr="00AA64C5" w:rsidRDefault="00000000" w:rsidP="00AA64C5">
      <w:pPr>
        <w:spacing w:line="240" w:lineRule="auto"/>
        <w:ind w:left="850"/>
        <w:rPr>
          <w:lang w:val="ru-RU"/>
        </w:rPr>
      </w:pPr>
      <w:r w:rsidRPr="00AA64C5">
        <w:rPr>
          <w:rFonts w:ascii="Courier New" w:hAnsi="Courier New"/>
          <w:sz w:val="20"/>
          <w:lang w:val="ru-RU"/>
        </w:rPr>
        <w:t xml:space="preserve">│   │           │   ├── </w:t>
      </w:r>
      <w:r>
        <w:rPr>
          <w:rFonts w:ascii="Courier New" w:hAnsi="Courier New"/>
          <w:sz w:val="20"/>
        </w:rPr>
        <w:t>Car</w:t>
      </w:r>
      <w:r w:rsidRPr="00AA64C5">
        <w:rPr>
          <w:rFonts w:ascii="Courier New" w:hAnsi="Courier New"/>
          <w:sz w:val="20"/>
          <w:lang w:val="ru-RU"/>
        </w:rPr>
        <w:t>.</w:t>
      </w:r>
      <w:r>
        <w:rPr>
          <w:rFonts w:ascii="Courier New" w:hAnsi="Courier New"/>
          <w:sz w:val="20"/>
        </w:rPr>
        <w:t>java</w:t>
      </w:r>
    </w:p>
    <w:p w14:paraId="59127C46" w14:textId="77777777" w:rsidR="007835B5" w:rsidRPr="00AA64C5" w:rsidRDefault="00000000" w:rsidP="00AA64C5">
      <w:pPr>
        <w:spacing w:line="240" w:lineRule="auto"/>
        <w:ind w:left="850"/>
        <w:rPr>
          <w:lang w:val="ru-RU"/>
        </w:rPr>
      </w:pPr>
      <w:r w:rsidRPr="00AA64C5">
        <w:rPr>
          <w:rFonts w:ascii="Courier New" w:hAnsi="Courier New"/>
          <w:sz w:val="20"/>
          <w:lang w:val="ru-RU"/>
        </w:rPr>
        <w:t xml:space="preserve">│   │           │   ├── </w:t>
      </w:r>
      <w:r>
        <w:rPr>
          <w:rFonts w:ascii="Courier New" w:hAnsi="Courier New"/>
          <w:sz w:val="20"/>
        </w:rPr>
        <w:t>Customer</w:t>
      </w:r>
      <w:r w:rsidRPr="00AA64C5">
        <w:rPr>
          <w:rFonts w:ascii="Courier New" w:hAnsi="Courier New"/>
          <w:sz w:val="20"/>
          <w:lang w:val="ru-RU"/>
        </w:rPr>
        <w:t>.</w:t>
      </w:r>
      <w:r>
        <w:rPr>
          <w:rFonts w:ascii="Courier New" w:hAnsi="Courier New"/>
          <w:sz w:val="20"/>
        </w:rPr>
        <w:t>java</w:t>
      </w:r>
    </w:p>
    <w:p w14:paraId="353667B1" w14:textId="77777777" w:rsidR="007835B5" w:rsidRPr="00AA64C5" w:rsidRDefault="00000000" w:rsidP="00AA64C5">
      <w:pPr>
        <w:spacing w:line="240" w:lineRule="auto"/>
        <w:ind w:left="850"/>
        <w:rPr>
          <w:lang w:val="ru-RU"/>
        </w:rPr>
      </w:pPr>
      <w:r w:rsidRPr="00AA64C5">
        <w:rPr>
          <w:rFonts w:ascii="Courier New" w:hAnsi="Courier New"/>
          <w:sz w:val="20"/>
          <w:lang w:val="ru-RU"/>
        </w:rPr>
        <w:t xml:space="preserve">│   │           │   ├── </w:t>
      </w:r>
      <w:proofErr w:type="spellStart"/>
      <w:r>
        <w:rPr>
          <w:rFonts w:ascii="Courier New" w:hAnsi="Courier New"/>
          <w:sz w:val="20"/>
        </w:rPr>
        <w:t>RepairOrder</w:t>
      </w:r>
      <w:proofErr w:type="spellEnd"/>
      <w:r w:rsidRPr="00AA64C5">
        <w:rPr>
          <w:rFonts w:ascii="Courier New" w:hAnsi="Courier New"/>
          <w:sz w:val="20"/>
          <w:lang w:val="ru-RU"/>
        </w:rPr>
        <w:t>.</w:t>
      </w:r>
      <w:r>
        <w:rPr>
          <w:rFonts w:ascii="Courier New" w:hAnsi="Courier New"/>
          <w:sz w:val="20"/>
        </w:rPr>
        <w:t>java</w:t>
      </w:r>
    </w:p>
    <w:p w14:paraId="0334B81D" w14:textId="77777777" w:rsidR="007835B5" w:rsidRPr="00AA64C5" w:rsidRDefault="00000000" w:rsidP="00AA64C5">
      <w:pPr>
        <w:spacing w:line="240" w:lineRule="auto"/>
        <w:ind w:left="850"/>
        <w:rPr>
          <w:lang w:val="ru-RU"/>
        </w:rPr>
      </w:pPr>
      <w:r w:rsidRPr="00AA64C5">
        <w:rPr>
          <w:rFonts w:ascii="Courier New" w:hAnsi="Courier New"/>
          <w:sz w:val="20"/>
          <w:lang w:val="ru-RU"/>
        </w:rPr>
        <w:t xml:space="preserve">│   │           │   └── </w:t>
      </w:r>
      <w:proofErr w:type="spellStart"/>
      <w:r>
        <w:rPr>
          <w:rFonts w:ascii="Courier New" w:hAnsi="Courier New"/>
          <w:sz w:val="20"/>
        </w:rPr>
        <w:t>RepairStatus</w:t>
      </w:r>
      <w:proofErr w:type="spellEnd"/>
      <w:r w:rsidRPr="00AA64C5">
        <w:rPr>
          <w:rFonts w:ascii="Courier New" w:hAnsi="Courier New"/>
          <w:sz w:val="20"/>
          <w:lang w:val="ru-RU"/>
        </w:rPr>
        <w:t>.</w:t>
      </w:r>
      <w:r>
        <w:rPr>
          <w:rFonts w:ascii="Courier New" w:hAnsi="Courier New"/>
          <w:sz w:val="20"/>
        </w:rPr>
        <w:t>java</w:t>
      </w:r>
    </w:p>
    <w:p w14:paraId="1887D69A" w14:textId="77777777" w:rsidR="007835B5" w:rsidRPr="00AA64C5" w:rsidRDefault="00000000" w:rsidP="00AA64C5">
      <w:pPr>
        <w:spacing w:line="240" w:lineRule="auto"/>
        <w:ind w:left="850"/>
        <w:rPr>
          <w:lang w:val="ru-RU"/>
        </w:rPr>
      </w:pPr>
      <w:r w:rsidRPr="00AA64C5">
        <w:rPr>
          <w:rFonts w:ascii="Courier New" w:hAnsi="Courier New"/>
          <w:sz w:val="20"/>
          <w:lang w:val="ru-RU"/>
        </w:rPr>
        <w:t xml:space="preserve">│   │           ├── </w:t>
      </w:r>
      <w:r>
        <w:rPr>
          <w:rFonts w:ascii="Courier New" w:hAnsi="Courier New"/>
          <w:sz w:val="20"/>
        </w:rPr>
        <w:t>repository</w:t>
      </w:r>
    </w:p>
    <w:p w14:paraId="2E408FEA" w14:textId="77777777" w:rsidR="007835B5" w:rsidRPr="00AA64C5" w:rsidRDefault="00000000" w:rsidP="00AA64C5">
      <w:pPr>
        <w:spacing w:line="240" w:lineRule="auto"/>
        <w:ind w:left="850"/>
        <w:rPr>
          <w:lang w:val="ru-RU"/>
        </w:rPr>
      </w:pPr>
      <w:r w:rsidRPr="00AA64C5">
        <w:rPr>
          <w:rFonts w:ascii="Courier New" w:hAnsi="Courier New"/>
          <w:sz w:val="20"/>
          <w:lang w:val="ru-RU"/>
        </w:rPr>
        <w:t xml:space="preserve">│   │           │   ├── </w:t>
      </w:r>
      <w:proofErr w:type="spellStart"/>
      <w:r>
        <w:rPr>
          <w:rFonts w:ascii="Courier New" w:hAnsi="Courier New"/>
          <w:sz w:val="20"/>
        </w:rPr>
        <w:t>RepairRepository</w:t>
      </w:r>
      <w:proofErr w:type="spellEnd"/>
      <w:r w:rsidRPr="00AA64C5">
        <w:rPr>
          <w:rFonts w:ascii="Courier New" w:hAnsi="Courier New"/>
          <w:sz w:val="20"/>
          <w:lang w:val="ru-RU"/>
        </w:rPr>
        <w:t>.</w:t>
      </w:r>
      <w:r>
        <w:rPr>
          <w:rFonts w:ascii="Courier New" w:hAnsi="Courier New"/>
          <w:sz w:val="20"/>
        </w:rPr>
        <w:t>java</w:t>
      </w:r>
    </w:p>
    <w:p w14:paraId="7DDDD6CD" w14:textId="77777777" w:rsidR="007835B5" w:rsidRPr="00AA64C5" w:rsidRDefault="00000000" w:rsidP="00AA64C5">
      <w:pPr>
        <w:spacing w:line="240" w:lineRule="auto"/>
        <w:ind w:left="850"/>
        <w:rPr>
          <w:lang w:val="ru-RU"/>
        </w:rPr>
      </w:pPr>
      <w:r w:rsidRPr="00AA64C5">
        <w:rPr>
          <w:rFonts w:ascii="Courier New" w:hAnsi="Courier New"/>
          <w:sz w:val="20"/>
          <w:lang w:val="ru-RU"/>
        </w:rPr>
        <w:t xml:space="preserve">│   │           │   └── </w:t>
      </w:r>
      <w:proofErr w:type="spellStart"/>
      <w:r>
        <w:rPr>
          <w:rFonts w:ascii="Courier New" w:hAnsi="Courier New"/>
          <w:sz w:val="20"/>
        </w:rPr>
        <w:t>InMemoryRepairRepository</w:t>
      </w:r>
      <w:proofErr w:type="spellEnd"/>
      <w:r w:rsidRPr="00AA64C5">
        <w:rPr>
          <w:rFonts w:ascii="Courier New" w:hAnsi="Courier New"/>
          <w:sz w:val="20"/>
          <w:lang w:val="ru-RU"/>
        </w:rPr>
        <w:t>.</w:t>
      </w:r>
      <w:r>
        <w:rPr>
          <w:rFonts w:ascii="Courier New" w:hAnsi="Courier New"/>
          <w:sz w:val="20"/>
        </w:rPr>
        <w:t>java</w:t>
      </w:r>
    </w:p>
    <w:p w14:paraId="42866BA9" w14:textId="77777777" w:rsidR="007835B5" w:rsidRPr="00AA64C5" w:rsidRDefault="00000000" w:rsidP="00AA64C5">
      <w:pPr>
        <w:spacing w:line="240" w:lineRule="auto"/>
        <w:ind w:left="850"/>
        <w:rPr>
          <w:lang w:val="ru-RU"/>
        </w:rPr>
      </w:pPr>
      <w:r w:rsidRPr="00AA64C5">
        <w:rPr>
          <w:rFonts w:ascii="Courier New" w:hAnsi="Courier New"/>
          <w:sz w:val="20"/>
          <w:lang w:val="ru-RU"/>
        </w:rPr>
        <w:t xml:space="preserve">│   │           ├── </w:t>
      </w:r>
      <w:r>
        <w:rPr>
          <w:rFonts w:ascii="Courier New" w:hAnsi="Courier New"/>
          <w:sz w:val="20"/>
        </w:rPr>
        <w:t>service</w:t>
      </w:r>
    </w:p>
    <w:p w14:paraId="39DD0F88" w14:textId="77777777" w:rsidR="007835B5" w:rsidRPr="00AA64C5" w:rsidRDefault="00000000" w:rsidP="00AA64C5">
      <w:pPr>
        <w:spacing w:line="240" w:lineRule="auto"/>
        <w:ind w:left="850"/>
        <w:rPr>
          <w:lang w:val="ru-RU"/>
        </w:rPr>
      </w:pPr>
      <w:r w:rsidRPr="00AA64C5">
        <w:rPr>
          <w:rFonts w:ascii="Courier New" w:hAnsi="Courier New"/>
          <w:sz w:val="20"/>
          <w:lang w:val="ru-RU"/>
        </w:rPr>
        <w:t xml:space="preserve">│   │           │   └── </w:t>
      </w:r>
      <w:proofErr w:type="spellStart"/>
      <w:r>
        <w:rPr>
          <w:rFonts w:ascii="Courier New" w:hAnsi="Courier New"/>
          <w:sz w:val="20"/>
        </w:rPr>
        <w:t>RepairService</w:t>
      </w:r>
      <w:proofErr w:type="spellEnd"/>
      <w:r w:rsidRPr="00AA64C5">
        <w:rPr>
          <w:rFonts w:ascii="Courier New" w:hAnsi="Courier New"/>
          <w:sz w:val="20"/>
          <w:lang w:val="ru-RU"/>
        </w:rPr>
        <w:t>.</w:t>
      </w:r>
      <w:r>
        <w:rPr>
          <w:rFonts w:ascii="Courier New" w:hAnsi="Courier New"/>
          <w:sz w:val="20"/>
        </w:rPr>
        <w:t>java</w:t>
      </w:r>
    </w:p>
    <w:p w14:paraId="70A9A5C7" w14:textId="77777777" w:rsidR="007835B5" w:rsidRPr="00AA64C5" w:rsidRDefault="00000000" w:rsidP="00AA64C5">
      <w:pPr>
        <w:spacing w:line="240" w:lineRule="auto"/>
        <w:ind w:left="850"/>
        <w:rPr>
          <w:lang w:val="ru-RU"/>
        </w:rPr>
      </w:pPr>
      <w:r w:rsidRPr="00AA64C5">
        <w:rPr>
          <w:rFonts w:ascii="Courier New" w:hAnsi="Courier New"/>
          <w:sz w:val="20"/>
          <w:lang w:val="ru-RU"/>
        </w:rPr>
        <w:t xml:space="preserve">│   │           └── </w:t>
      </w:r>
      <w:r>
        <w:rPr>
          <w:rFonts w:ascii="Courier New" w:hAnsi="Courier New"/>
          <w:sz w:val="20"/>
        </w:rPr>
        <w:t>Main</w:t>
      </w:r>
      <w:r w:rsidRPr="00AA64C5">
        <w:rPr>
          <w:rFonts w:ascii="Courier New" w:hAnsi="Courier New"/>
          <w:sz w:val="20"/>
          <w:lang w:val="ru-RU"/>
        </w:rPr>
        <w:t>.</w:t>
      </w:r>
      <w:r>
        <w:rPr>
          <w:rFonts w:ascii="Courier New" w:hAnsi="Courier New"/>
          <w:sz w:val="20"/>
        </w:rPr>
        <w:t>java</w:t>
      </w:r>
    </w:p>
    <w:p w14:paraId="3749A72C" w14:textId="77777777" w:rsidR="007835B5" w:rsidRPr="00AA64C5" w:rsidRDefault="00000000" w:rsidP="00AA64C5">
      <w:pPr>
        <w:spacing w:line="240" w:lineRule="auto"/>
        <w:ind w:left="850"/>
        <w:rPr>
          <w:lang w:val="ru-RU"/>
        </w:rPr>
      </w:pPr>
      <w:r w:rsidRPr="00AA64C5">
        <w:rPr>
          <w:rFonts w:ascii="Courier New" w:hAnsi="Courier New"/>
          <w:sz w:val="20"/>
          <w:lang w:val="ru-RU"/>
        </w:rPr>
        <w:t xml:space="preserve">│   └── </w:t>
      </w:r>
      <w:r>
        <w:rPr>
          <w:rFonts w:ascii="Courier New" w:hAnsi="Courier New"/>
          <w:sz w:val="20"/>
        </w:rPr>
        <w:t>test</w:t>
      </w:r>
    </w:p>
    <w:p w14:paraId="1F9F21C5" w14:textId="77777777" w:rsidR="007835B5" w:rsidRPr="00AA64C5" w:rsidRDefault="00000000" w:rsidP="00AA64C5">
      <w:pPr>
        <w:spacing w:line="240" w:lineRule="auto"/>
        <w:ind w:left="850"/>
        <w:rPr>
          <w:lang w:val="ru-RU"/>
        </w:rPr>
      </w:pPr>
      <w:r w:rsidRPr="00AA64C5">
        <w:rPr>
          <w:rFonts w:ascii="Courier New" w:hAnsi="Courier New"/>
          <w:sz w:val="20"/>
          <w:lang w:val="ru-RU"/>
        </w:rPr>
        <w:t xml:space="preserve">│       └── </w:t>
      </w:r>
      <w:r>
        <w:rPr>
          <w:rFonts w:ascii="Courier New" w:hAnsi="Courier New"/>
          <w:sz w:val="20"/>
        </w:rPr>
        <w:t>java</w:t>
      </w:r>
    </w:p>
    <w:p w14:paraId="36DF53CA" w14:textId="77777777" w:rsidR="007835B5" w:rsidRPr="00AA64C5" w:rsidRDefault="00000000" w:rsidP="00AA64C5">
      <w:pPr>
        <w:spacing w:line="240" w:lineRule="auto"/>
        <w:ind w:left="850"/>
        <w:rPr>
          <w:lang w:val="ru-RU"/>
        </w:rPr>
      </w:pPr>
      <w:r w:rsidRPr="00AA64C5">
        <w:rPr>
          <w:rFonts w:ascii="Courier New" w:hAnsi="Courier New"/>
          <w:sz w:val="20"/>
          <w:lang w:val="ru-RU"/>
        </w:rPr>
        <w:t xml:space="preserve">│           └── </w:t>
      </w:r>
      <w:proofErr w:type="spellStart"/>
      <w:r>
        <w:rPr>
          <w:rFonts w:ascii="Courier New" w:hAnsi="Courier New"/>
          <w:sz w:val="20"/>
        </w:rPr>
        <w:t>autoshop</w:t>
      </w:r>
      <w:proofErr w:type="spellEnd"/>
    </w:p>
    <w:p w14:paraId="309E4254" w14:textId="77777777" w:rsidR="007835B5" w:rsidRPr="00AA64C5" w:rsidRDefault="00000000" w:rsidP="00AA64C5">
      <w:pPr>
        <w:spacing w:line="240" w:lineRule="auto"/>
        <w:ind w:left="850"/>
        <w:rPr>
          <w:lang w:val="ru-RU"/>
        </w:rPr>
      </w:pPr>
      <w:r w:rsidRPr="00AA64C5">
        <w:rPr>
          <w:rFonts w:ascii="Courier New" w:hAnsi="Courier New"/>
          <w:sz w:val="20"/>
          <w:lang w:val="ru-RU"/>
        </w:rPr>
        <w:t xml:space="preserve">│               └── </w:t>
      </w:r>
      <w:proofErr w:type="spellStart"/>
      <w:r>
        <w:rPr>
          <w:rFonts w:ascii="Courier New" w:hAnsi="Courier New"/>
          <w:sz w:val="20"/>
        </w:rPr>
        <w:t>RepairServiceTest</w:t>
      </w:r>
      <w:proofErr w:type="spellEnd"/>
      <w:r w:rsidRPr="00AA64C5">
        <w:rPr>
          <w:rFonts w:ascii="Courier New" w:hAnsi="Courier New"/>
          <w:sz w:val="20"/>
          <w:lang w:val="ru-RU"/>
        </w:rPr>
        <w:t>.</w:t>
      </w:r>
      <w:r>
        <w:rPr>
          <w:rFonts w:ascii="Courier New" w:hAnsi="Courier New"/>
          <w:sz w:val="20"/>
        </w:rPr>
        <w:t>java</w:t>
      </w:r>
    </w:p>
    <w:p w14:paraId="4263511B" w14:textId="77777777" w:rsidR="007835B5" w:rsidRPr="00AA64C5" w:rsidRDefault="00000000" w:rsidP="00AA64C5">
      <w:pPr>
        <w:spacing w:line="240" w:lineRule="auto"/>
        <w:ind w:left="850"/>
        <w:rPr>
          <w:lang w:val="ru-RU"/>
        </w:rPr>
      </w:pPr>
      <w:r w:rsidRPr="00AA64C5">
        <w:rPr>
          <w:rFonts w:ascii="Courier New" w:hAnsi="Courier New"/>
          <w:sz w:val="20"/>
          <w:lang w:val="ru-RU"/>
        </w:rPr>
        <w:t xml:space="preserve">└── </w:t>
      </w:r>
      <w:r>
        <w:rPr>
          <w:rFonts w:ascii="Courier New" w:hAnsi="Courier New"/>
          <w:sz w:val="20"/>
        </w:rPr>
        <w:t>pom</w:t>
      </w:r>
      <w:r w:rsidRPr="00AA64C5">
        <w:rPr>
          <w:rFonts w:ascii="Courier New" w:hAnsi="Courier New"/>
          <w:sz w:val="20"/>
          <w:lang w:val="ru-RU"/>
        </w:rPr>
        <w:t>.</w:t>
      </w:r>
      <w:r>
        <w:rPr>
          <w:rFonts w:ascii="Courier New" w:hAnsi="Courier New"/>
          <w:sz w:val="20"/>
        </w:rPr>
        <w:t>xml</w:t>
      </w:r>
    </w:p>
    <w:p w14:paraId="772B424F" w14:textId="77777777" w:rsidR="007835B5" w:rsidRPr="00AA64C5" w:rsidRDefault="00000000" w:rsidP="00AA64C5">
      <w:pPr>
        <w:spacing w:line="240" w:lineRule="auto"/>
        <w:rPr>
          <w:lang w:val="ru-RU"/>
        </w:rPr>
      </w:pPr>
      <w:r w:rsidRPr="00AA64C5">
        <w:rPr>
          <w:b/>
          <w:lang w:val="ru-RU"/>
        </w:rPr>
        <w:t>9. Индивидуальное задание</w:t>
      </w:r>
    </w:p>
    <w:p w14:paraId="519BD82B" w14:textId="77777777" w:rsidR="007835B5" w:rsidRPr="00AA64C5" w:rsidRDefault="00000000" w:rsidP="00AA64C5">
      <w:pPr>
        <w:spacing w:line="240" w:lineRule="auto"/>
        <w:rPr>
          <w:lang w:val="ru-RU"/>
        </w:rPr>
      </w:pPr>
      <w:r w:rsidRPr="00AA64C5">
        <w:rPr>
          <w:lang w:val="ru-RU"/>
        </w:rPr>
        <w:t>Для варианта 4 необходимо реализовать изменение статуса ремонта и запретить завершение заказа, если ремонт ещё не выполнен.</w:t>
      </w:r>
    </w:p>
    <w:p w14:paraId="62C0D30B" w14:textId="77777777" w:rsidR="007835B5" w:rsidRPr="00AA64C5" w:rsidRDefault="00000000" w:rsidP="00AA64C5">
      <w:pPr>
        <w:spacing w:line="240" w:lineRule="auto"/>
        <w:rPr>
          <w:lang w:val="ru-RU"/>
        </w:rPr>
      </w:pPr>
      <w:r w:rsidRPr="00AA64C5">
        <w:rPr>
          <w:lang w:val="ru-RU"/>
        </w:rPr>
        <w:t xml:space="preserve">В проектируемой системе это правило реализуется на уровне </w:t>
      </w:r>
      <w:proofErr w:type="spellStart"/>
      <w:r>
        <w:t>RepairService</w:t>
      </w:r>
      <w:proofErr w:type="spellEnd"/>
      <w:r w:rsidRPr="00AA64C5">
        <w:rPr>
          <w:lang w:val="ru-RU"/>
        </w:rPr>
        <w:t xml:space="preserve">. Сервис проверяет текущий статус заказа перед переводом его в </w:t>
      </w:r>
      <w:r>
        <w:t>COMPLETED</w:t>
      </w:r>
      <w:r w:rsidRPr="00AA64C5">
        <w:rPr>
          <w:lang w:val="ru-RU"/>
        </w:rPr>
        <w:t xml:space="preserve">. Если текущий статус не соответствует </w:t>
      </w:r>
      <w:r>
        <w:t>IN</w:t>
      </w:r>
      <w:r w:rsidRPr="00AA64C5">
        <w:rPr>
          <w:lang w:val="ru-RU"/>
        </w:rPr>
        <w:t>_</w:t>
      </w:r>
      <w:r>
        <w:t>PROGRESS</w:t>
      </w:r>
      <w:r w:rsidRPr="00AA64C5">
        <w:rPr>
          <w:lang w:val="ru-RU"/>
        </w:rPr>
        <w:t>, операция завершается ошибкой. Таким образом, бизнес-правило находится в одном месте и не смешивается с логикой хранения данных.</w:t>
      </w:r>
    </w:p>
    <w:p w14:paraId="1A6D3CA4" w14:textId="77777777" w:rsidR="007835B5" w:rsidRPr="00AA64C5" w:rsidRDefault="00000000" w:rsidP="00AA64C5">
      <w:pPr>
        <w:spacing w:line="240" w:lineRule="auto"/>
        <w:rPr>
          <w:lang w:val="ru-RU"/>
        </w:rPr>
      </w:pPr>
      <w:r w:rsidRPr="00AA64C5">
        <w:rPr>
          <w:b/>
          <w:lang w:val="ru-RU"/>
        </w:rPr>
        <w:t>10. Вывод</w:t>
      </w:r>
    </w:p>
    <w:p w14:paraId="6BBC2BC7" w14:textId="77777777" w:rsidR="007835B5" w:rsidRPr="00AA64C5" w:rsidRDefault="00000000" w:rsidP="00AA64C5">
      <w:pPr>
        <w:spacing w:line="240" w:lineRule="auto"/>
        <w:rPr>
          <w:lang w:val="ru-RU"/>
        </w:rPr>
      </w:pPr>
      <w:r w:rsidRPr="00AA64C5">
        <w:rPr>
          <w:lang w:val="ru-RU"/>
        </w:rPr>
        <w:lastRenderedPageBreak/>
        <w:t xml:space="preserve">В первой части лабораторной работы спроектирована программная система предметной области «Автосервис». Определены основные сущности </w:t>
      </w:r>
      <w:r>
        <w:t>Car</w:t>
      </w:r>
      <w:r w:rsidRPr="00AA64C5">
        <w:rPr>
          <w:lang w:val="ru-RU"/>
        </w:rPr>
        <w:t xml:space="preserve">, </w:t>
      </w:r>
      <w:r>
        <w:t>Customer</w:t>
      </w:r>
      <w:r w:rsidRPr="00AA64C5">
        <w:rPr>
          <w:lang w:val="ru-RU"/>
        </w:rPr>
        <w:t xml:space="preserve">, </w:t>
      </w:r>
      <w:proofErr w:type="spellStart"/>
      <w:r>
        <w:t>RepairOrder</w:t>
      </w:r>
      <w:proofErr w:type="spellEnd"/>
      <w:r w:rsidRPr="00AA64C5">
        <w:rPr>
          <w:lang w:val="ru-RU"/>
        </w:rPr>
        <w:t xml:space="preserve"> и </w:t>
      </w:r>
      <w:proofErr w:type="spellStart"/>
      <w:r>
        <w:t>RepairRepository</w:t>
      </w:r>
      <w:proofErr w:type="spellEnd"/>
      <w:r w:rsidRPr="00AA64C5">
        <w:rPr>
          <w:lang w:val="ru-RU"/>
        </w:rPr>
        <w:t xml:space="preserve">, а также дополнительные компоненты для реализации бизнес-логики и хранения данных. Для обеспечения слабой связанности предусмотрено использование интерфейса </w:t>
      </w:r>
      <w:proofErr w:type="spellStart"/>
      <w:r>
        <w:t>RepairRepository</w:t>
      </w:r>
      <w:proofErr w:type="spellEnd"/>
      <w:r w:rsidRPr="00AA64C5">
        <w:rPr>
          <w:lang w:val="ru-RU"/>
        </w:rPr>
        <w:t xml:space="preserve"> и </w:t>
      </w:r>
      <w:r>
        <w:t>Dependency</w:t>
      </w:r>
      <w:r w:rsidRPr="00AA64C5">
        <w:rPr>
          <w:lang w:val="ru-RU"/>
        </w:rPr>
        <w:t xml:space="preserve"> </w:t>
      </w:r>
      <w:r>
        <w:t>Injection</w:t>
      </w:r>
      <w:r w:rsidRPr="00AA64C5">
        <w:rPr>
          <w:lang w:val="ru-RU"/>
        </w:rPr>
        <w:t xml:space="preserve"> </w:t>
      </w:r>
      <w:proofErr w:type="gramStart"/>
      <w:r w:rsidRPr="00AA64C5">
        <w:rPr>
          <w:lang w:val="ru-RU"/>
        </w:rPr>
        <w:t>через конструктор</w:t>
      </w:r>
      <w:proofErr w:type="gramEnd"/>
      <w:r w:rsidRPr="00AA64C5">
        <w:rPr>
          <w:lang w:val="ru-RU"/>
        </w:rPr>
        <w:t>. Ответственность между классами разделена, а индивидуальное задание представлено в виде правила контроля изменения статуса ремонта.</w:t>
      </w:r>
    </w:p>
    <w:sectPr w:rsidR="007835B5" w:rsidRPr="00AA64C5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1504967">
    <w:abstractNumId w:val="8"/>
  </w:num>
  <w:num w:numId="2" w16cid:durableId="1926762551">
    <w:abstractNumId w:val="6"/>
  </w:num>
  <w:num w:numId="3" w16cid:durableId="732847339">
    <w:abstractNumId w:val="5"/>
  </w:num>
  <w:num w:numId="4" w16cid:durableId="727193314">
    <w:abstractNumId w:val="4"/>
  </w:num>
  <w:num w:numId="5" w16cid:durableId="300352592">
    <w:abstractNumId w:val="7"/>
  </w:num>
  <w:num w:numId="6" w16cid:durableId="747846347">
    <w:abstractNumId w:val="3"/>
  </w:num>
  <w:num w:numId="7" w16cid:durableId="1329557179">
    <w:abstractNumId w:val="2"/>
  </w:num>
  <w:num w:numId="8" w16cid:durableId="498421539">
    <w:abstractNumId w:val="1"/>
  </w:num>
  <w:num w:numId="9" w16cid:durableId="816453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835B5"/>
    <w:rsid w:val="00A12A9F"/>
    <w:rsid w:val="00AA1D8D"/>
    <w:rsid w:val="00AA64C5"/>
    <w:rsid w:val="00B40493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441AB3D"/>
  <w14:defaultImageDpi w14:val="300"/>
  <w15:docId w15:val="{301904FF-ADF0-4510-8DF6-750358A99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902</Words>
  <Characters>5144</Characters>
  <Application>Microsoft Office Word</Application>
  <DocSecurity>0</DocSecurity>
  <Lines>42</Lines>
  <Paragraphs>12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6034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Владислав Васильев</cp:lastModifiedBy>
  <cp:revision>2</cp:revision>
  <dcterms:created xsi:type="dcterms:W3CDTF">2013-12-23T23:15:00Z</dcterms:created>
  <dcterms:modified xsi:type="dcterms:W3CDTF">2026-09-11T06:42:00Z</dcterms:modified>
  <cp:category/>
</cp:coreProperties>
</file>