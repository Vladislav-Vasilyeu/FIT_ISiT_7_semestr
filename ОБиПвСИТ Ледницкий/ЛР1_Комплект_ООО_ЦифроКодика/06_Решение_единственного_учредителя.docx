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РЕШЕНИЕ № 1</w:t>
      </w:r>
    </w:p>
    <w:p>
      <w:pPr>
        <w:jc w:val="center"/>
      </w:pPr>
      <w:r>
        <w:rPr>
          <w:i/>
          <w:sz w:val="22"/>
        </w:rPr>
        <w:t>единственного учредителя о создании общества с ограниченной ответственностью</w:t>
      </w:r>
    </w:p>
    <w:p>
      <w:r>
        <w:t>г. Минск                                                                 05 октября 2026 г.</w:t>
      </w:r>
    </w:p>
    <w:p>
      <w:r>
        <w:t>Я, Иванов Александр Сергеевич, принимаю следующие решения:</w:t>
      </w:r>
    </w:p>
    <w:p>
      <w:r>
        <w:t>1. Учредить Общество с ограниченной ответственностью «ЦифроКодика».</w:t>
      </w:r>
    </w:p>
    <w:p>
      <w:r>
        <w:t>2. Утвердить полное наименование: Общество с ограниченной ответственностью «ЦифроКодика».</w:t>
      </w:r>
    </w:p>
    <w:p>
      <w:r>
        <w:t>3. Определить место нахождения Общества: 220030, Республика Беларусь, г. Минск, ул. Проектная, д. 7, офис 301.</w:t>
      </w:r>
    </w:p>
    <w:p>
      <w:r>
        <w:t>4. Утвердить размер уставного фонда в сумме 10 000,00 белорусских рублей. Уставный фонд сформировать денежным вкладом.</w:t>
      </w:r>
    </w:p>
    <w:p>
      <w:r>
        <w:t>5. Установить долю единственного участника в уставном фонде — 100 процентов.</w:t>
      </w:r>
    </w:p>
    <w:p>
      <w:r>
        <w:t>6. Утвердить Устав Общества с ограниченной ответственностью «ЦифроКодика».</w:t>
      </w:r>
    </w:p>
    <w:p>
      <w:r>
        <w:t>7. Назначить директором Общества Иванов Александр Сергеевич с 05.10.2026.</w:t>
      </w:r>
    </w:p>
    <w:p>
      <w:r>
        <w:t>8. Определить основным видом деятельности код 62.01 — разработка компьютерного программного обеспечения; дополнительным видом — код 62.09.</w:t>
      </w:r>
    </w:p>
    <w:p>
      <w:r>
        <w:t>9. Поручить директору подготовить и представить документы для государственной регистрации Общества.</w:t>
      </w:r>
    </w:p>
    <w:p>
      <w:r>
        <w:br/>
        <w:t>Единственный учредитель: __________________ / Иванов Александр Сергеевич /</w:t>
      </w:r>
    </w:p>
    <w:p>
      <w:r>
        <w:t>Паспорт: MP 0000000 (данные вымышлены)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