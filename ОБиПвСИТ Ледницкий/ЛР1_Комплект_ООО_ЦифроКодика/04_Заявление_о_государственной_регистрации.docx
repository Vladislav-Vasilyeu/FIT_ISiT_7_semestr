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ЗАЯВЛЕНИЕ О ГОСУДАРСТВЕННОЙ РЕГИСТРАЦИИ</w:t>
      </w:r>
    </w:p>
    <w:p>
      <w:pPr>
        <w:jc w:val="center"/>
      </w:pPr>
      <w:r>
        <w:rPr>
          <w:i/>
          <w:sz w:val="22"/>
        </w:rPr>
        <w:t>Учебный заполненный вариант</w:t>
      </w:r>
    </w:p>
    <w:p>
      <w:r>
        <w:t>Заявитель: учредитель создаваемого юридического лица. Все персональные данные и реквизиты ниже являются вымышленными и используются исключительно для учебной работы.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Заполненные сведения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1. Наименование юридического лица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Полное наименование на русском языке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Общество с ограниченной ответственностью «ЦифроКодика»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Сокращенное наименование на русском языке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ООО «ЦифроКодика»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Полное наименование на белорусском языке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Таварыства з абмежаванай адказнасцю «ЦыфраКодзіка»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Сокращенное на белорусском языке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ТАА «ЦыфраКодзіка»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2. Способ создания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Вновь создаваемое юридическое лицо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3. Место нахождения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220030, Республика Беларусь, г. Минск, ул. Проектная, д. 7, офис 301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Контактный телефон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+375 (29) 000-00-00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Электронная почта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info@cifrokodika.example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4. Размер уставного фонда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10 000,00 белорусских рублей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Вид вклада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Денежный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5. Количество учредителей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6. Основной вид экономической деятельности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62.01 — Разработка компьютерного программного обеспечения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Дополнительный вид деятельности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62.09 — Деятельность, связанная с использованием вычислительной техники и информационных технологий, прочая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7. Руководитель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Директор — Иванов Александр Сергеевич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Дата рождения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15.04.2000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Место рождения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г. Минск, Республика Беларусь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Документ, удостоверяющий личность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Паспорт MP 0000000; дата выдачи 20.05.2020; условно: орган, выдавший документ (учебные данные)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Идентификационный номер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0000000000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Место жительства учредителя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220000, Республика Беларусь, г. Минск, ул. Учебная, д. 15, кв. 24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Документ, подтверждающий полномочия директора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Решение единственного учредителя № 1 от 05.10.2026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Дата начала полномочий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05.10.2026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8. Банк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Условно: ОАО «АСБ Беларусбанк»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Валюта счета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BYN</w:t>
            </w:r>
          </w:p>
        </w:tc>
      </w:tr>
    </w:tbl>
    <w:p/>
    <w:p>
      <w:r>
        <w:t>Подпись заявителя: ____________________ / Иванов Александр Сергеевич /</w:t>
      </w:r>
    </w:p>
    <w:p>
      <w:r>
        <w:t>Дата: 05.10.2026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